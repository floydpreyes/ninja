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13D8F" w14:textId="77777777" w:rsidR="00EB7B86" w:rsidRDefault="00000000">
      <w:pPr>
        <w:pStyle w:val="Heading1"/>
      </w:pPr>
      <w:r>
        <w:t>On-Premises Infrastructure Build Request — Dev / POC</w:t>
      </w:r>
    </w:p>
    <w:p w14:paraId="59239128" w14:textId="77777777" w:rsidR="00EB7B86" w:rsidRDefault="00000000">
      <w:pPr>
        <w:pStyle w:val="Heading2"/>
      </w:pPr>
      <w:r>
        <w:t>Logic Apps Standard — Hybrid Deployment (Linux / K3s / Azure Arc)</w:t>
      </w:r>
    </w:p>
    <w:p w14:paraId="44848F30" w14:textId="77777777" w:rsidR="00EB7B86" w:rsidRDefault="00000000">
      <w:r>
        <w:rPr>
          <w:b/>
        </w:rPr>
        <w:t>Prepared by:</w:t>
      </w:r>
      <w:r>
        <w:t xml:space="preserve"> Melbourne Water AIS Team</w:t>
      </w:r>
      <w:r>
        <w:br/>
      </w:r>
      <w:r>
        <w:rPr>
          <w:b/>
        </w:rPr>
        <w:t>Date:</w:t>
      </w:r>
      <w:r>
        <w:t xml:space="preserve"> 28 May 2026</w:t>
      </w:r>
      <w:r>
        <w:br/>
      </w:r>
      <w:r>
        <w:rPr>
          <w:b/>
        </w:rPr>
        <w:t>Variant:</w:t>
      </w:r>
      <w:r>
        <w:t xml:space="preserve"> Linux + K3s (no nested virtualisation required)</w:t>
      </w:r>
    </w:p>
    <w:p w14:paraId="2C75EE3E" w14:textId="77777777" w:rsidR="00EB7B86" w:rsidRDefault="00EB7B86">
      <w:pPr>
        <w:pBdr>
          <w:bottom w:val="single" w:sz="6" w:space="1" w:color="auto"/>
        </w:pBdr>
      </w:pPr>
    </w:p>
    <w:p w14:paraId="43419724" w14:textId="77777777" w:rsidR="00EB7B86" w:rsidRDefault="00000000">
      <w:pPr>
        <w:pStyle w:val="Heading2"/>
      </w:pPr>
      <w:r>
        <w:t>Purpose</w:t>
      </w:r>
    </w:p>
    <w:p w14:paraId="46501905" w14:textId="77777777" w:rsidR="00EB7B86" w:rsidRDefault="00000000">
      <w:r>
        <w:t>Build request for a single Linux VM to support Azure Logic Apps Standard running in hybrid mode on a K3s Kubernetes cluster connected to Azure via Azure Arc. This environment will serve as the proof-of-concept (POC) for the Melbourne Water integration platform migration.</w:t>
      </w:r>
    </w:p>
    <w:p w14:paraId="09DC9F99" w14:textId="77777777" w:rsidR="00EB7B86" w:rsidRDefault="00000000">
      <w:r>
        <w:t>This document is an alternative to the Windows Server / AKS Edge Essentials build request. The Linux / K3s approach eliminates the nested virtualisation requirement, making it compatible with standard VMware vSphere configurations without any special CPU settings.</w:t>
      </w:r>
    </w:p>
    <w:p w14:paraId="6FE36EB2" w14:textId="77777777" w:rsidR="00EB7B86" w:rsidRDefault="00EB7B86">
      <w:pPr>
        <w:pBdr>
          <w:bottom w:val="single" w:sz="6" w:space="1" w:color="auto"/>
        </w:pBdr>
      </w:pPr>
    </w:p>
    <w:p w14:paraId="031A92C3" w14:textId="77777777" w:rsidR="00EB7B86" w:rsidRDefault="00000000">
      <w:pPr>
        <w:pStyle w:val="Heading2"/>
      </w:pPr>
      <w:r>
        <w:t>Approach Overview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7B86" w14:paraId="14D29559" w14:textId="77777777" w:rsidTr="008B0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7CEC20" w14:textId="77777777" w:rsidR="00EB7B86" w:rsidRDefault="00000000">
            <w:r>
              <w:t>Layer</w:t>
            </w:r>
          </w:p>
        </w:tc>
        <w:tc>
          <w:tcPr>
            <w:tcW w:w="4320" w:type="dxa"/>
          </w:tcPr>
          <w:p w14:paraId="2C7B64B1" w14:textId="77777777" w:rsidR="00EB7B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</w:tr>
      <w:tr w:rsidR="00EB7B86" w14:paraId="392E1D1E" w14:textId="77777777" w:rsidTr="008B0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B82FE7" w14:textId="77777777" w:rsidR="00EB7B86" w:rsidRDefault="00000000">
            <w:r>
              <w:t>Hypervisor</w:t>
            </w:r>
          </w:p>
        </w:tc>
        <w:tc>
          <w:tcPr>
            <w:tcW w:w="4320" w:type="dxa"/>
          </w:tcPr>
          <w:p w14:paraId="4E129014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VMware vSphere (standard — no nested virtualisation required)</w:t>
            </w:r>
          </w:p>
        </w:tc>
      </w:tr>
      <w:tr w:rsidR="00EB7B86" w14:paraId="19C000B0" w14:textId="77777777" w:rsidTr="008B0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1FD72C" w14:textId="77777777" w:rsidR="00EB7B86" w:rsidRDefault="00000000">
            <w:r>
              <w:t>Guest OS</w:t>
            </w:r>
          </w:p>
        </w:tc>
        <w:tc>
          <w:tcPr>
            <w:tcW w:w="4320" w:type="dxa"/>
          </w:tcPr>
          <w:p w14:paraId="158E9392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 Hat Enterprise Linux 9.x (RHEL 9)</w:t>
            </w:r>
          </w:p>
        </w:tc>
      </w:tr>
      <w:tr w:rsidR="00EB7B86" w14:paraId="34C9E352" w14:textId="77777777" w:rsidTr="008B0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E71FB3" w14:textId="77777777" w:rsidR="00EB7B86" w:rsidRDefault="00000000">
            <w:r>
              <w:t>Container runtime</w:t>
            </w:r>
          </w:p>
        </w:tc>
        <w:tc>
          <w:tcPr>
            <w:tcW w:w="4320" w:type="dxa"/>
          </w:tcPr>
          <w:p w14:paraId="3EB805F8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containerd (installed as part of K3s)</w:t>
            </w:r>
          </w:p>
        </w:tc>
      </w:tr>
      <w:tr w:rsidR="00EB7B86" w14:paraId="3AB24333" w14:textId="77777777" w:rsidTr="008B0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228DAA" w14:textId="77777777" w:rsidR="00EB7B86" w:rsidRDefault="00000000">
            <w:r>
              <w:t>Kubernetes distribution</w:t>
            </w:r>
          </w:p>
        </w:tc>
        <w:tc>
          <w:tcPr>
            <w:tcW w:w="4320" w:type="dxa"/>
          </w:tcPr>
          <w:p w14:paraId="08A19A8A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K3s (single-node)</w:t>
            </w:r>
          </w:p>
        </w:tc>
      </w:tr>
      <w:tr w:rsidR="00EB7B86" w14:paraId="3446213E" w14:textId="77777777" w:rsidTr="008B0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8D5AA" w14:textId="77777777" w:rsidR="00EB7B86" w:rsidRDefault="00000000">
            <w:r>
              <w:t>Azure connectivity</w:t>
            </w:r>
          </w:p>
        </w:tc>
        <w:tc>
          <w:tcPr>
            <w:tcW w:w="4320" w:type="dxa"/>
          </w:tcPr>
          <w:p w14:paraId="2AB9C84E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Arc-enabled Kubernetes</w:t>
            </w:r>
          </w:p>
        </w:tc>
      </w:tr>
      <w:tr w:rsidR="00EB7B86" w14:paraId="407790A8" w14:textId="77777777" w:rsidTr="008B0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761740" w14:textId="77777777" w:rsidR="00EB7B86" w:rsidRDefault="00000000">
            <w:r>
              <w:t>Logic Apps runtime</w:t>
            </w:r>
          </w:p>
        </w:tc>
        <w:tc>
          <w:tcPr>
            <w:tcW w:w="4320" w:type="dxa"/>
          </w:tcPr>
          <w:p w14:paraId="2A66AFEB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Logic Apps Standard extension via Azure Arc</w:t>
            </w:r>
          </w:p>
        </w:tc>
      </w:tr>
      <w:tr w:rsidR="00EB7B86" w14:paraId="63BBFCEB" w14:textId="77777777" w:rsidTr="008B0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3CD19F" w14:textId="77777777" w:rsidR="00EB7B86" w:rsidRDefault="00000000">
            <w:r>
              <w:t>Kubernetes storage</w:t>
            </w:r>
          </w:p>
        </w:tc>
        <w:tc>
          <w:tcPr>
            <w:tcW w:w="4320" w:type="dxa"/>
          </w:tcPr>
          <w:p w14:paraId="26429788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K3s local-path provisioner (PersistentVolumes on local disk)</w:t>
            </w:r>
          </w:p>
        </w:tc>
      </w:tr>
    </w:tbl>
    <w:p w14:paraId="3DE2AC45" w14:textId="77777777" w:rsidR="00EB7B86" w:rsidRDefault="00EB7B86"/>
    <w:p w14:paraId="48D97669" w14:textId="77777777" w:rsidR="00EB7B86" w:rsidRDefault="00000000">
      <w:pPr>
        <w:pStyle w:val="Heading2"/>
      </w:pPr>
      <w:r>
        <w:t>VMware Platform Requirements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7B86" w14:paraId="2F092191" w14:textId="77777777" w:rsidTr="008B0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A07AF3" w14:textId="77777777" w:rsidR="00EB7B86" w:rsidRDefault="00000000">
            <w:r>
              <w:t>Item</w:t>
            </w:r>
          </w:p>
        </w:tc>
        <w:tc>
          <w:tcPr>
            <w:tcW w:w="4320" w:type="dxa"/>
          </w:tcPr>
          <w:p w14:paraId="7C99B030" w14:textId="77777777" w:rsidR="00EB7B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EB7B86" w14:paraId="270F8762" w14:textId="77777777" w:rsidTr="008B0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598288" w14:textId="77777777" w:rsidR="00EB7B86" w:rsidRDefault="00000000">
            <w:r>
              <w:t>vSphere version</w:t>
            </w:r>
          </w:p>
        </w:tc>
        <w:tc>
          <w:tcPr>
            <w:tcW w:w="4320" w:type="dxa"/>
          </w:tcPr>
          <w:p w14:paraId="60F1607D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6.7 U3 minimum — 7.x recommended</w:t>
            </w:r>
          </w:p>
        </w:tc>
      </w:tr>
      <w:tr w:rsidR="00EB7B86" w14:paraId="4F7A00BF" w14:textId="77777777" w:rsidTr="008B0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2B5F3F" w14:textId="77777777" w:rsidR="00EB7B86" w:rsidRDefault="00000000">
            <w:r>
              <w:t>VM hardware version</w:t>
            </w:r>
          </w:p>
        </w:tc>
        <w:tc>
          <w:tcPr>
            <w:tcW w:w="4320" w:type="dxa"/>
          </w:tcPr>
          <w:p w14:paraId="42F1C0B0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 or later (standard — no special requirement)</w:t>
            </w:r>
          </w:p>
        </w:tc>
      </w:tr>
      <w:tr w:rsidR="00EB7B86" w14:paraId="1470B759" w14:textId="77777777" w:rsidTr="008B0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7B6CF1" w14:textId="77777777" w:rsidR="00EB7B86" w:rsidRDefault="00000000">
            <w:r>
              <w:t>Nested virtualisation</w:t>
            </w:r>
          </w:p>
        </w:tc>
        <w:tc>
          <w:tcPr>
            <w:tcW w:w="4320" w:type="dxa"/>
          </w:tcPr>
          <w:p w14:paraId="180F0CF4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Not required</w:t>
            </w:r>
          </w:p>
        </w:tc>
      </w:tr>
      <w:tr w:rsidR="00EB7B86" w14:paraId="189AEB0C" w14:textId="77777777" w:rsidTr="008B0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36887B" w14:textId="77777777" w:rsidR="00EB7B86" w:rsidRDefault="00000000">
            <w:r>
              <w:t>Snapshots</w:t>
            </w:r>
          </w:p>
        </w:tc>
        <w:tc>
          <w:tcPr>
            <w:tcW w:w="4320" w:type="dxa"/>
          </w:tcPr>
          <w:p w14:paraId="1E1EA489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 VMware snapshots supported (no restrictions)</w:t>
            </w:r>
          </w:p>
        </w:tc>
      </w:tr>
    </w:tbl>
    <w:p w14:paraId="0A37E595" w14:textId="77777777" w:rsidR="00EB7B86" w:rsidRDefault="00EB7B86"/>
    <w:p w14:paraId="1D6F3DC7" w14:textId="77777777" w:rsidR="00EB7B86" w:rsidRDefault="00EB7B86">
      <w:pPr>
        <w:pBdr>
          <w:bottom w:val="single" w:sz="6" w:space="1" w:color="auto"/>
        </w:pBdr>
      </w:pPr>
    </w:p>
    <w:p w14:paraId="4FA1BB0E" w14:textId="77777777" w:rsidR="00EB7B86" w:rsidRDefault="00000000">
      <w:pPr>
        <w:pStyle w:val="Heading2"/>
      </w:pPr>
      <w:r>
        <w:t>VM Specification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7B86" w14:paraId="1A21EEB4" w14:textId="77777777" w:rsidTr="008B0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91F808" w14:textId="77777777" w:rsidR="00EB7B86" w:rsidRDefault="00000000">
            <w:r>
              <w:t>Component</w:t>
            </w:r>
          </w:p>
        </w:tc>
        <w:tc>
          <w:tcPr>
            <w:tcW w:w="4320" w:type="dxa"/>
          </w:tcPr>
          <w:p w14:paraId="1CE50C9F" w14:textId="77777777" w:rsidR="00EB7B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Specification</w:t>
            </w:r>
          </w:p>
        </w:tc>
      </w:tr>
      <w:tr w:rsidR="00EB7B86" w14:paraId="724142D0" w14:textId="77777777" w:rsidTr="008B0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CF390C" w14:textId="77777777" w:rsidR="00EB7B86" w:rsidRDefault="00000000">
            <w:r>
              <w:t>VM name</w:t>
            </w:r>
          </w:p>
        </w:tc>
        <w:tc>
          <w:tcPr>
            <w:tcW w:w="4320" w:type="dxa"/>
          </w:tcPr>
          <w:p w14:paraId="02CC4A0B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" w:hAnsi="Courier"/>
                <w:b/>
              </w:rPr>
              <w:t>svaisaksdev01</w:t>
            </w:r>
          </w:p>
        </w:tc>
      </w:tr>
      <w:tr w:rsidR="00EB7B86" w14:paraId="7F50F900" w14:textId="77777777" w:rsidTr="008B0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AD15F5" w14:textId="77777777" w:rsidR="00EB7B86" w:rsidRDefault="00000000">
            <w:r>
              <w:t>Quantity</w:t>
            </w:r>
          </w:p>
        </w:tc>
        <w:tc>
          <w:tcPr>
            <w:tcW w:w="4320" w:type="dxa"/>
          </w:tcPr>
          <w:p w14:paraId="2730343E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VM</w:t>
            </w:r>
          </w:p>
        </w:tc>
      </w:tr>
      <w:tr w:rsidR="00EB7B86" w14:paraId="3DD8B3B8" w14:textId="77777777" w:rsidTr="008B0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6D63F8" w14:textId="77777777" w:rsidR="00EB7B86" w:rsidRDefault="00000000">
            <w:r>
              <w:t>Operating system</w:t>
            </w:r>
          </w:p>
        </w:tc>
        <w:tc>
          <w:tcPr>
            <w:tcW w:w="4320" w:type="dxa"/>
          </w:tcPr>
          <w:p w14:paraId="5FA0FB61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Red Hat Enterprise Linux (RHEL) 9.x</w:t>
            </w:r>
          </w:p>
        </w:tc>
      </w:tr>
      <w:tr w:rsidR="00EB7B86" w14:paraId="5CDC6108" w14:textId="77777777" w:rsidTr="008B0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7380DF" w14:textId="77777777" w:rsidR="00EB7B86" w:rsidRDefault="00000000">
            <w:r>
              <w:t>vCPU</w:t>
            </w:r>
          </w:p>
        </w:tc>
        <w:tc>
          <w:tcPr>
            <w:tcW w:w="4320" w:type="dxa"/>
          </w:tcPr>
          <w:p w14:paraId="1323BB7D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8 vCPU</w:t>
            </w:r>
          </w:p>
        </w:tc>
      </w:tr>
      <w:tr w:rsidR="00EB7B86" w14:paraId="6072918C" w14:textId="77777777" w:rsidTr="008B0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8359B5" w14:textId="77777777" w:rsidR="00EB7B86" w:rsidRDefault="00000000">
            <w:r>
              <w:t>RAM</w:t>
            </w:r>
          </w:p>
        </w:tc>
        <w:tc>
          <w:tcPr>
            <w:tcW w:w="4320" w:type="dxa"/>
          </w:tcPr>
          <w:p w14:paraId="03153A84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16 GB</w:t>
            </w:r>
          </w:p>
        </w:tc>
      </w:tr>
      <w:tr w:rsidR="00EB7B86" w14:paraId="2969A233" w14:textId="77777777" w:rsidTr="008B0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469F86" w14:textId="77777777" w:rsidR="00EB7B86" w:rsidRDefault="00000000">
            <w:r>
              <w:t>OS disk</w:t>
            </w:r>
          </w:p>
        </w:tc>
        <w:tc>
          <w:tcPr>
            <w:tcW w:w="4320" w:type="dxa"/>
          </w:tcPr>
          <w:p w14:paraId="7E62A53A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128 GB</w:t>
            </w:r>
            <w:r>
              <w:t xml:space="preserve"> — thin provisioned, SSD-backed datastore</w:t>
            </w:r>
          </w:p>
        </w:tc>
      </w:tr>
      <w:tr w:rsidR="00EB7B86" w14:paraId="0CF69A8D" w14:textId="77777777" w:rsidTr="008B0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804961" w14:textId="77777777" w:rsidR="00EB7B86" w:rsidRDefault="00000000">
            <w:r>
              <w:t>Data disk</w:t>
            </w:r>
          </w:p>
        </w:tc>
        <w:tc>
          <w:tcPr>
            <w:tcW w:w="4320" w:type="dxa"/>
          </w:tcPr>
          <w:p w14:paraId="588BF9AF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64 GB</w:t>
            </w:r>
            <w:r>
              <w:t xml:space="preserve"> — separate VMDK, SSD-backed datastore, presented as unformatted (do not mount or format — MW AIS team will partition and mount as a K3s data volume)</w:t>
            </w:r>
          </w:p>
        </w:tc>
      </w:tr>
      <w:tr w:rsidR="00EB7B86" w14:paraId="371286D1" w14:textId="77777777" w:rsidTr="008B0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93BCE1" w14:textId="77777777" w:rsidR="00EB7B86" w:rsidRDefault="00000000">
            <w:r>
              <w:t>Network adapters</w:t>
            </w:r>
          </w:p>
        </w:tc>
        <w:tc>
          <w:tcPr>
            <w:tcW w:w="4320" w:type="dxa"/>
          </w:tcPr>
          <w:p w14:paraId="1DC203A5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× VMXNET3 NIC</w:t>
            </w:r>
          </w:p>
        </w:tc>
      </w:tr>
      <w:tr w:rsidR="00EB7B86" w14:paraId="72B8702D" w14:textId="77777777" w:rsidTr="008B0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CACA67" w14:textId="77777777" w:rsidR="00EB7B86" w:rsidRDefault="00000000">
            <w:r>
              <w:t>VM hardware version</w:t>
            </w:r>
          </w:p>
        </w:tc>
        <w:tc>
          <w:tcPr>
            <w:tcW w:w="4320" w:type="dxa"/>
          </w:tcPr>
          <w:p w14:paraId="6AC3C062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 or later</w:t>
            </w:r>
          </w:p>
        </w:tc>
      </w:tr>
    </w:tbl>
    <w:p w14:paraId="28B462DD" w14:textId="77777777" w:rsidR="00EB7B86" w:rsidRDefault="00EB7B86"/>
    <w:p w14:paraId="2B417D25" w14:textId="77777777" w:rsidR="00EB7B86" w:rsidRDefault="00EB7B86">
      <w:pPr>
        <w:pBdr>
          <w:bottom w:val="single" w:sz="6" w:space="1" w:color="auto"/>
        </w:pBdr>
      </w:pPr>
    </w:p>
    <w:p w14:paraId="0A6ACB83" w14:textId="77777777" w:rsidR="00EB7B86" w:rsidRDefault="00000000">
      <w:pPr>
        <w:pStyle w:val="Heading2"/>
      </w:pPr>
      <w:r>
        <w:t>Operating System Configuration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7B86" w14:paraId="66BBEB81" w14:textId="77777777" w:rsidTr="008B0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0E169D" w14:textId="77777777" w:rsidR="00EB7B86" w:rsidRDefault="00000000">
            <w:r>
              <w:t>Item</w:t>
            </w:r>
          </w:p>
        </w:tc>
        <w:tc>
          <w:tcPr>
            <w:tcW w:w="4320" w:type="dxa"/>
          </w:tcPr>
          <w:p w14:paraId="3D865D73" w14:textId="77777777" w:rsidR="00EB7B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EB7B86" w14:paraId="3943E790" w14:textId="77777777" w:rsidTr="008B0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468ED3" w14:textId="77777777" w:rsidR="00EB7B86" w:rsidRDefault="00000000">
            <w:r>
              <w:t>RHEL version</w:t>
            </w:r>
          </w:p>
        </w:tc>
        <w:tc>
          <w:tcPr>
            <w:tcW w:w="4320" w:type="dxa"/>
          </w:tcPr>
          <w:p w14:paraId="77E2221F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9.x — minimal server install (no desktop GUI)</w:t>
            </w:r>
          </w:p>
        </w:tc>
      </w:tr>
      <w:tr w:rsidR="00EB7B86" w14:paraId="3B0A524C" w14:textId="77777777" w:rsidTr="008B0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9A20E2" w14:textId="77777777" w:rsidR="00EB7B86" w:rsidRDefault="00000000">
            <w:r>
              <w:t>OS updates</w:t>
            </w:r>
          </w:p>
        </w:tc>
        <w:tc>
          <w:tcPr>
            <w:tcW w:w="4320" w:type="dxa"/>
          </w:tcPr>
          <w:p w14:paraId="4FEC65CD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Fully patched at time of handover ( </w:t>
            </w:r>
            <w:r>
              <w:rPr>
                <w:rFonts w:ascii="Courier" w:hAnsi="Courier"/>
              </w:rPr>
              <w:t>dnf upgrade</w:t>
            </w:r>
            <w:r>
              <w:t xml:space="preserve"> completed)</w:t>
            </w:r>
          </w:p>
        </w:tc>
      </w:tr>
      <w:tr w:rsidR="00EB7B86" w14:paraId="5085B4B7" w14:textId="77777777" w:rsidTr="008B0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040BDF" w14:textId="77777777" w:rsidR="00EB7B86" w:rsidRDefault="00000000">
            <w:r>
              <w:t>SELinux</w:t>
            </w:r>
          </w:p>
        </w:tc>
        <w:tc>
          <w:tcPr>
            <w:tcW w:w="4320" w:type="dxa"/>
          </w:tcPr>
          <w:p w14:paraId="344830D2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Enforcing mode — </w:t>
            </w:r>
            <w:r>
              <w:rPr>
                <w:b/>
              </w:rPr>
              <w:t>do not disable</w:t>
            </w:r>
            <w:r>
              <w:t xml:space="preserve"> ; the MW AIS team will configure K3s SELinux policy after handover</w:t>
            </w:r>
          </w:p>
        </w:tc>
      </w:tr>
      <w:tr w:rsidR="00EB7B86" w14:paraId="274AB9F4" w14:textId="77777777" w:rsidTr="008B0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72B4CF" w14:textId="77777777" w:rsidR="00EB7B86" w:rsidRDefault="00000000">
            <w:r>
              <w:t>Time synchronisation</w:t>
            </w:r>
          </w:p>
        </w:tc>
        <w:tc>
          <w:tcPr>
            <w:tcW w:w="4320" w:type="dxa"/>
          </w:tcPr>
          <w:p w14:paraId="2F8F4B5B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" w:hAnsi="Courier"/>
              </w:rPr>
              <w:t>chronyd</w:t>
            </w:r>
            <w:r>
              <w:t xml:space="preserve"> configured and synchronised to MW domain NTP source</w:t>
            </w:r>
          </w:p>
        </w:tc>
      </w:tr>
      <w:tr w:rsidR="00EB7B86" w14:paraId="24790DE5" w14:textId="77777777" w:rsidTr="008B0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5E3FC0" w14:textId="77777777" w:rsidR="00EB7B86" w:rsidRDefault="00000000">
            <w:r>
              <w:t>SSH access</w:t>
            </w:r>
          </w:p>
        </w:tc>
        <w:tc>
          <w:tcPr>
            <w:tcW w:w="4320" w:type="dxa"/>
          </w:tcPr>
          <w:p w14:paraId="4FC06F42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OpenSSH server enabled — credentials managed via CyberArk (see CyberArk section)</w:t>
            </w:r>
          </w:p>
        </w:tc>
      </w:tr>
      <w:tr w:rsidR="00EB7B86" w14:paraId="49509FC6" w14:textId="77777777" w:rsidTr="008B0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16D8A4" w14:textId="77777777" w:rsidR="00EB7B86" w:rsidRDefault="00000000">
            <w:r>
              <w:t>Privileged admin accounts</w:t>
            </w:r>
          </w:p>
        </w:tc>
        <w:tc>
          <w:tcPr>
            <w:tcW w:w="4320" w:type="dxa"/>
          </w:tcPr>
          <w:p w14:paraId="2E81EC3D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Grant </w:t>
            </w:r>
            <w:r>
              <w:rPr>
                <w:rFonts w:ascii="Courier" w:hAnsi="Courier"/>
              </w:rPr>
              <w:t>mwc\rennielf-admin</w:t>
            </w:r>
            <w:r>
              <w:t xml:space="preserve"> and </w:t>
            </w:r>
            <w:r>
              <w:rPr>
                <w:rFonts w:ascii="Courier" w:hAnsi="Courier"/>
              </w:rPr>
              <w:t>mwc\thankappan-admin</w:t>
            </w:r>
            <w:r>
              <w:t xml:space="preserve"> sudo access via CyberArk onboarding</w:t>
            </w:r>
          </w:p>
        </w:tc>
      </w:tr>
      <w:tr w:rsidR="00EB7B86" w14:paraId="21BB36A2" w14:textId="77777777" w:rsidTr="008B0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0E50F0" w14:textId="77777777" w:rsidR="00EB7B86" w:rsidRDefault="00000000">
            <w:r>
              <w:t>Firewall</w:t>
            </w:r>
          </w:p>
        </w:tc>
        <w:tc>
          <w:tcPr>
            <w:tcW w:w="4320" w:type="dxa"/>
          </w:tcPr>
          <w:p w14:paraId="0143D125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" w:hAnsi="Courier"/>
              </w:rPr>
              <w:t>firewalld</w:t>
            </w:r>
            <w:r>
              <w:t xml:space="preserve"> enabled; outbound TCP 443 permitted (see Network Requirements)</w:t>
            </w:r>
          </w:p>
        </w:tc>
      </w:tr>
      <w:tr w:rsidR="00EB7B86" w14:paraId="492FB855" w14:textId="77777777" w:rsidTr="008B0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2BB58D" w14:textId="77777777" w:rsidR="00EB7B86" w:rsidRDefault="00000000">
            <w:r>
              <w:t>open-vm-tools</w:t>
            </w:r>
          </w:p>
        </w:tc>
        <w:tc>
          <w:tcPr>
            <w:tcW w:w="4320" w:type="dxa"/>
          </w:tcPr>
          <w:p w14:paraId="75E0B940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Installed and running ( </w:t>
            </w:r>
            <w:r>
              <w:rPr>
                <w:rFonts w:ascii="Courier" w:hAnsi="Courier"/>
              </w:rPr>
              <w:t>dnf install open-vm-tools</w:t>
            </w:r>
            <w:r>
              <w:t xml:space="preserve"> )</w:t>
            </w:r>
          </w:p>
        </w:tc>
      </w:tr>
      <w:tr w:rsidR="00EB7B86" w14:paraId="7F525A41" w14:textId="77777777" w:rsidTr="008B0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BF82A6" w14:textId="77777777" w:rsidR="00EB7B86" w:rsidRDefault="00000000">
            <w:r>
              <w:rPr>
                <w:rFonts w:ascii="Courier" w:hAnsi="Courier"/>
              </w:rPr>
              <w:t>curl</w:t>
            </w:r>
            <w:r>
              <w:t xml:space="preserve"> , </w:t>
            </w:r>
            <w:r>
              <w:rPr>
                <w:rFonts w:ascii="Courier" w:hAnsi="Courier"/>
              </w:rPr>
              <w:t>wget</w:t>
            </w:r>
            <w:r>
              <w:t xml:space="preserve"> , </w:t>
            </w:r>
            <w:r>
              <w:rPr>
                <w:rFonts w:ascii="Courier" w:hAnsi="Courier"/>
              </w:rPr>
              <w:t>git</w:t>
            </w:r>
            <w:r>
              <w:t xml:space="preserve"> , </w:t>
            </w:r>
            <w:r>
              <w:rPr>
                <w:rFonts w:ascii="Courier" w:hAnsi="Courier"/>
              </w:rPr>
              <w:t>jq</w:t>
            </w:r>
          </w:p>
        </w:tc>
        <w:tc>
          <w:tcPr>
            <w:tcW w:w="4320" w:type="dxa"/>
          </w:tcPr>
          <w:p w14:paraId="3C03F81E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Installed ( </w:t>
            </w:r>
            <w:r>
              <w:rPr>
                <w:rFonts w:ascii="Courier" w:hAnsi="Courier"/>
              </w:rPr>
              <w:t>dnf install curl wget git jq</w:t>
            </w:r>
            <w:r>
              <w:t xml:space="preserve"> )</w:t>
            </w:r>
          </w:p>
        </w:tc>
      </w:tr>
    </w:tbl>
    <w:p w14:paraId="155D7B22" w14:textId="77777777" w:rsidR="00EB7B86" w:rsidRDefault="00EB7B86"/>
    <w:p w14:paraId="3E498338" w14:textId="77777777" w:rsidR="00EB7B86" w:rsidRDefault="00EB7B86">
      <w:pPr>
        <w:pBdr>
          <w:bottom w:val="single" w:sz="6" w:space="1" w:color="auto"/>
        </w:pBdr>
      </w:pPr>
    </w:p>
    <w:p w14:paraId="253BDA34" w14:textId="77777777" w:rsidR="00EB7B86" w:rsidRDefault="00000000">
      <w:pPr>
        <w:pStyle w:val="Heading2"/>
      </w:pPr>
      <w:r>
        <w:lastRenderedPageBreak/>
        <w:t>CyberArk Privileged Access</w:t>
      </w:r>
    </w:p>
    <w:p w14:paraId="042ED516" w14:textId="62E02163" w:rsidR="00EB7B86" w:rsidRDefault="00000000">
      <w:r>
        <w:rPr>
          <w:rFonts w:ascii="Courier" w:hAnsi="Courier"/>
        </w:rPr>
        <w:t>svaisaksdev01</w:t>
      </w:r>
      <w:r>
        <w:t xml:space="preserve"> must be onboarded to the Melbourne Water CyberArk Privileged Access Manager (PAM) instance before handover. All privileged SSH access to this server is managed through CyberArk</w:t>
      </w:r>
      <w:r w:rsidR="0021452E">
        <w:t>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7B86" w14:paraId="7A6BA0CA" w14:textId="77777777" w:rsidTr="008B0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B15874" w14:textId="77777777" w:rsidR="00EB7B86" w:rsidRDefault="00000000">
            <w:r>
              <w:t>Item</w:t>
            </w:r>
          </w:p>
        </w:tc>
        <w:tc>
          <w:tcPr>
            <w:tcW w:w="4320" w:type="dxa"/>
          </w:tcPr>
          <w:p w14:paraId="159B1B1B" w14:textId="77777777" w:rsidR="00EB7B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EB7B86" w14:paraId="223F4CFB" w14:textId="77777777" w:rsidTr="008B0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045840" w14:textId="77777777" w:rsidR="00EB7B86" w:rsidRDefault="00000000">
            <w:r>
              <w:t>CyberArk onboarding</w:t>
            </w:r>
          </w:p>
        </w:tc>
        <w:tc>
          <w:tcPr>
            <w:tcW w:w="4320" w:type="dxa"/>
          </w:tcPr>
          <w:p w14:paraId="57BA5442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Enrol </w:t>
            </w:r>
            <w:r>
              <w:rPr>
                <w:rFonts w:ascii="Courier" w:hAnsi="Courier"/>
              </w:rPr>
              <w:t>svaisaksdev01</w:t>
            </w:r>
            <w:r>
              <w:t xml:space="preserve"> as a target in CyberArk PAM</w:t>
            </w:r>
          </w:p>
        </w:tc>
      </w:tr>
      <w:tr w:rsidR="00EB7B86" w14:paraId="63827B0B" w14:textId="77777777" w:rsidTr="008B0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790D53" w14:textId="77777777" w:rsidR="00EB7B86" w:rsidRDefault="00000000">
            <w:r>
              <w:t>Access method</w:t>
            </w:r>
          </w:p>
        </w:tc>
        <w:tc>
          <w:tcPr>
            <w:tcW w:w="4320" w:type="dxa"/>
          </w:tcPr>
          <w:p w14:paraId="4C0128AE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SSH through CyberArk PSM (Privileged Session Manager)</w:t>
            </w:r>
          </w:p>
        </w:tc>
      </w:tr>
      <w:tr w:rsidR="00EB7B86" w14:paraId="50BBBD13" w14:textId="77777777" w:rsidTr="008B0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B73B0D" w14:textId="77777777" w:rsidR="00EB7B86" w:rsidRDefault="00000000">
            <w:r>
              <w:t>Accounts granted access</w:t>
            </w:r>
          </w:p>
        </w:tc>
        <w:tc>
          <w:tcPr>
            <w:tcW w:w="4320" w:type="dxa"/>
          </w:tcPr>
          <w:p w14:paraId="53612455" w14:textId="73A5441E" w:rsidR="00EB7B86" w:rsidRDefault="008B0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" w:hAnsi="Courier"/>
              </w:rPr>
              <w:t>Floyd Reyes and Ramya Thankappan</w:t>
            </w:r>
          </w:p>
        </w:tc>
      </w:tr>
    </w:tbl>
    <w:p w14:paraId="11AFC586" w14:textId="77777777" w:rsidR="00EB7B86" w:rsidRDefault="00EB7B86">
      <w:pPr>
        <w:pBdr>
          <w:bottom w:val="single" w:sz="6" w:space="1" w:color="auto"/>
        </w:pBdr>
      </w:pPr>
    </w:p>
    <w:p w14:paraId="5B815407" w14:textId="77777777" w:rsidR="00EB7B86" w:rsidRDefault="00000000">
      <w:pPr>
        <w:pStyle w:val="Heading2"/>
      </w:pPr>
      <w:r>
        <w:t>Network Requirements</w:t>
      </w:r>
    </w:p>
    <w:p w14:paraId="0B8180B7" w14:textId="77777777" w:rsidR="00EB7B86" w:rsidRDefault="00000000">
      <w:pPr>
        <w:pStyle w:val="Heading3"/>
      </w:pPr>
      <w:r>
        <w:t>IP Allocation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7B86" w14:paraId="7B4461AB" w14:textId="77777777">
        <w:tc>
          <w:tcPr>
            <w:tcW w:w="4320" w:type="dxa"/>
          </w:tcPr>
          <w:p w14:paraId="1110B13D" w14:textId="77777777" w:rsidR="00EB7B86" w:rsidRDefault="00000000">
            <w:r>
              <w:rPr>
                <w:b/>
              </w:rPr>
              <w:t>Item</w:t>
            </w:r>
          </w:p>
        </w:tc>
        <w:tc>
          <w:tcPr>
            <w:tcW w:w="4320" w:type="dxa"/>
          </w:tcPr>
          <w:p w14:paraId="486C3BF1" w14:textId="77777777" w:rsidR="00EB7B86" w:rsidRDefault="00000000">
            <w:r>
              <w:rPr>
                <w:b/>
              </w:rPr>
              <w:t>Value</w:t>
            </w:r>
          </w:p>
        </w:tc>
      </w:tr>
      <w:tr w:rsidR="00EB7B86" w14:paraId="73287EA6" w14:textId="77777777">
        <w:tc>
          <w:tcPr>
            <w:tcW w:w="4320" w:type="dxa"/>
          </w:tcPr>
          <w:p w14:paraId="0963C427" w14:textId="77777777" w:rsidR="00EB7B86" w:rsidRDefault="00000000">
            <w:r>
              <w:t>Hostname</w:t>
            </w:r>
          </w:p>
        </w:tc>
        <w:tc>
          <w:tcPr>
            <w:tcW w:w="4320" w:type="dxa"/>
          </w:tcPr>
          <w:p w14:paraId="5368B65A" w14:textId="6E21045E" w:rsidR="00EB7B86" w:rsidRDefault="00000000">
            <w:r>
              <w:rPr>
                <w:rFonts w:ascii="Courier" w:hAnsi="Courier"/>
              </w:rPr>
              <w:t>svaisaksdev01</w:t>
            </w:r>
            <w:r w:rsidR="00345580">
              <w:rPr>
                <w:rFonts w:ascii="Courier" w:hAnsi="Courier"/>
              </w:rPr>
              <w:t xml:space="preserve"> (similar </w:t>
            </w:r>
            <w:r w:rsidR="00345580" w:rsidRPr="00345580">
              <w:rPr>
                <w:rFonts w:ascii="Courier" w:hAnsi="Courier"/>
              </w:rPr>
              <w:t>svfinintdev01.mwcdev.int</w:t>
            </w:r>
            <w:r w:rsidR="00345580">
              <w:rPr>
                <w:rFonts w:ascii="Courier" w:hAnsi="Courier"/>
              </w:rPr>
              <w:t xml:space="preserve"> / svudsdev01.mwcdev.int)</w:t>
            </w:r>
          </w:p>
        </w:tc>
      </w:tr>
      <w:tr w:rsidR="00EB7B86" w14:paraId="672EB598" w14:textId="77777777">
        <w:tc>
          <w:tcPr>
            <w:tcW w:w="4320" w:type="dxa"/>
          </w:tcPr>
          <w:p w14:paraId="738F8BFB" w14:textId="77777777" w:rsidR="00EB7B86" w:rsidRDefault="00000000">
            <w:r>
              <w:t>Static IP</w:t>
            </w:r>
          </w:p>
        </w:tc>
        <w:tc>
          <w:tcPr>
            <w:tcW w:w="4320" w:type="dxa"/>
          </w:tcPr>
          <w:p w14:paraId="64FA08C1" w14:textId="77777777" w:rsidR="00EB7B86" w:rsidRDefault="00000000">
            <w:r>
              <w:rPr>
                <w:b/>
                <w:i/>
              </w:rPr>
              <w:t>_</w:t>
            </w:r>
            <w:r>
              <w:t xml:space="preserve"> ____</w:t>
            </w:r>
          </w:p>
        </w:tc>
      </w:tr>
      <w:tr w:rsidR="00EB7B86" w14:paraId="7281360C" w14:textId="77777777">
        <w:tc>
          <w:tcPr>
            <w:tcW w:w="4320" w:type="dxa"/>
          </w:tcPr>
          <w:p w14:paraId="05F96E20" w14:textId="77777777" w:rsidR="00EB7B86" w:rsidRDefault="00000000">
            <w:r>
              <w:t>Subnet mask</w:t>
            </w:r>
          </w:p>
        </w:tc>
        <w:tc>
          <w:tcPr>
            <w:tcW w:w="4320" w:type="dxa"/>
          </w:tcPr>
          <w:p w14:paraId="4D02764D" w14:textId="77777777" w:rsidR="00EB7B86" w:rsidRDefault="00000000">
            <w:r>
              <w:rPr>
                <w:b/>
                <w:i/>
              </w:rPr>
              <w:t>_</w:t>
            </w:r>
            <w:r>
              <w:t xml:space="preserve"> ____</w:t>
            </w:r>
          </w:p>
        </w:tc>
      </w:tr>
      <w:tr w:rsidR="00EB7B86" w14:paraId="06C3B4B4" w14:textId="77777777">
        <w:tc>
          <w:tcPr>
            <w:tcW w:w="4320" w:type="dxa"/>
          </w:tcPr>
          <w:p w14:paraId="62034E89" w14:textId="77777777" w:rsidR="00EB7B86" w:rsidRDefault="00000000">
            <w:r>
              <w:t>Default gateway</w:t>
            </w:r>
          </w:p>
        </w:tc>
        <w:tc>
          <w:tcPr>
            <w:tcW w:w="4320" w:type="dxa"/>
          </w:tcPr>
          <w:p w14:paraId="33E8D86E" w14:textId="77777777" w:rsidR="00EB7B86" w:rsidRDefault="00000000">
            <w:r>
              <w:rPr>
                <w:b/>
                <w:i/>
              </w:rPr>
              <w:t>_</w:t>
            </w:r>
            <w:r>
              <w:t xml:space="preserve"> ____</w:t>
            </w:r>
          </w:p>
        </w:tc>
      </w:tr>
      <w:tr w:rsidR="00EB7B86" w14:paraId="5BE274AD" w14:textId="77777777">
        <w:tc>
          <w:tcPr>
            <w:tcW w:w="4320" w:type="dxa"/>
          </w:tcPr>
          <w:p w14:paraId="1CF80E79" w14:textId="77777777" w:rsidR="00EB7B86" w:rsidRDefault="00000000">
            <w:r>
              <w:t>DNS servers</w:t>
            </w:r>
          </w:p>
        </w:tc>
        <w:tc>
          <w:tcPr>
            <w:tcW w:w="4320" w:type="dxa"/>
          </w:tcPr>
          <w:p w14:paraId="734FEA75" w14:textId="77777777" w:rsidR="00EB7B86" w:rsidRDefault="00000000">
            <w:r>
              <w:rPr>
                <w:b/>
                <w:i/>
              </w:rPr>
              <w:t>_</w:t>
            </w:r>
            <w:r>
              <w:t xml:space="preserve"> ____</w:t>
            </w:r>
          </w:p>
        </w:tc>
      </w:tr>
      <w:tr w:rsidR="00EB7B86" w14:paraId="11C8A76A" w14:textId="77777777">
        <w:tc>
          <w:tcPr>
            <w:tcW w:w="4320" w:type="dxa"/>
          </w:tcPr>
          <w:p w14:paraId="19A2F986" w14:textId="77777777" w:rsidR="00EB7B86" w:rsidRDefault="00000000">
            <w:r>
              <w:t>NTP server</w:t>
            </w:r>
          </w:p>
        </w:tc>
        <w:tc>
          <w:tcPr>
            <w:tcW w:w="4320" w:type="dxa"/>
          </w:tcPr>
          <w:p w14:paraId="1C4B5A01" w14:textId="77777777" w:rsidR="00EB7B86" w:rsidRDefault="00000000">
            <w:r>
              <w:rPr>
                <w:b/>
                <w:i/>
              </w:rPr>
              <w:t>_</w:t>
            </w:r>
            <w:r>
              <w:t xml:space="preserve"> ____</w:t>
            </w:r>
          </w:p>
        </w:tc>
      </w:tr>
      <w:tr w:rsidR="00EB7B86" w14:paraId="7040396A" w14:textId="77777777">
        <w:tc>
          <w:tcPr>
            <w:tcW w:w="4320" w:type="dxa"/>
          </w:tcPr>
          <w:p w14:paraId="59CB592F" w14:textId="77777777" w:rsidR="00EB7B86" w:rsidRDefault="00000000">
            <w:r>
              <w:t>VLAN</w:t>
            </w:r>
          </w:p>
        </w:tc>
        <w:tc>
          <w:tcPr>
            <w:tcW w:w="4320" w:type="dxa"/>
          </w:tcPr>
          <w:p w14:paraId="69294B72" w14:textId="77777777" w:rsidR="00EB7B86" w:rsidRDefault="00000000">
            <w:r>
              <w:t>Dev / integration VLAN</w:t>
            </w:r>
          </w:p>
        </w:tc>
      </w:tr>
    </w:tbl>
    <w:p w14:paraId="6AE79203" w14:textId="77777777" w:rsidR="00EB7B86" w:rsidRDefault="00EB7B86"/>
    <w:p w14:paraId="42917907" w14:textId="77777777" w:rsidR="00EB7B86" w:rsidRDefault="00000000">
      <w:pPr>
        <w:pStyle w:val="Heading3"/>
      </w:pPr>
      <w:r>
        <w:t>Firewall Rules Required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87"/>
        <w:gridCol w:w="3814"/>
        <w:gridCol w:w="647"/>
        <w:gridCol w:w="1145"/>
        <w:gridCol w:w="1363"/>
      </w:tblGrid>
      <w:tr w:rsidR="00EB7B86" w14:paraId="6488F253" w14:textId="77777777" w:rsidTr="00FA4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61DCDC81" w14:textId="77777777" w:rsidR="00EB7B86" w:rsidRDefault="00000000">
            <w:r>
              <w:t>Source</w:t>
            </w:r>
          </w:p>
        </w:tc>
        <w:tc>
          <w:tcPr>
            <w:tcW w:w="3814" w:type="dxa"/>
          </w:tcPr>
          <w:p w14:paraId="71042E55" w14:textId="77777777" w:rsidR="00EB7B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Destination</w:t>
            </w:r>
          </w:p>
        </w:tc>
        <w:tc>
          <w:tcPr>
            <w:tcW w:w="647" w:type="dxa"/>
          </w:tcPr>
          <w:p w14:paraId="48725B2E" w14:textId="77777777" w:rsidR="00EB7B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Port</w:t>
            </w:r>
          </w:p>
        </w:tc>
        <w:tc>
          <w:tcPr>
            <w:tcW w:w="1145" w:type="dxa"/>
          </w:tcPr>
          <w:p w14:paraId="6620C78E" w14:textId="77777777" w:rsidR="00EB7B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Direction</w:t>
            </w:r>
          </w:p>
        </w:tc>
        <w:tc>
          <w:tcPr>
            <w:tcW w:w="1363" w:type="dxa"/>
          </w:tcPr>
          <w:p w14:paraId="1294763E" w14:textId="77777777" w:rsidR="00EB7B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B7B86" w14:paraId="4564828D" w14:textId="77777777" w:rsidTr="00FA4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74C55721" w14:textId="77777777" w:rsidR="00EB7B86" w:rsidRDefault="00000000">
            <w:r>
              <w:rPr>
                <w:rFonts w:ascii="Courier" w:hAnsi="Courier"/>
              </w:rPr>
              <w:t>svaisaksdev01</w:t>
            </w:r>
          </w:p>
        </w:tc>
        <w:tc>
          <w:tcPr>
            <w:tcW w:w="3814" w:type="dxa"/>
          </w:tcPr>
          <w:p w14:paraId="51AC8C4A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" w:hAnsi="Courier"/>
              </w:rPr>
              <w:t>*.arc.azure.com</w:t>
            </w:r>
            <w:r>
              <w:t xml:space="preserve"> , </w:t>
            </w:r>
            <w:r>
              <w:rPr>
                <w:rFonts w:ascii="Courier" w:hAnsi="Courier"/>
              </w:rPr>
              <w:t>*.his.arc.azure.com</w:t>
            </w:r>
          </w:p>
        </w:tc>
        <w:tc>
          <w:tcPr>
            <w:tcW w:w="647" w:type="dxa"/>
          </w:tcPr>
          <w:p w14:paraId="638EE419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TCP 443</w:t>
            </w:r>
          </w:p>
        </w:tc>
        <w:tc>
          <w:tcPr>
            <w:tcW w:w="1145" w:type="dxa"/>
          </w:tcPr>
          <w:p w14:paraId="7BD17E87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Outbound</w:t>
            </w:r>
          </w:p>
        </w:tc>
        <w:tc>
          <w:tcPr>
            <w:tcW w:w="1363" w:type="dxa"/>
          </w:tcPr>
          <w:p w14:paraId="2EEFED04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Arc control plane</w:t>
            </w:r>
          </w:p>
        </w:tc>
      </w:tr>
      <w:tr w:rsidR="00EB7B86" w14:paraId="4B0F177D" w14:textId="77777777" w:rsidTr="00FA4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3BF13BBB" w14:textId="77777777" w:rsidR="00EB7B86" w:rsidRDefault="00000000">
            <w:r>
              <w:rPr>
                <w:rFonts w:ascii="Courier" w:hAnsi="Courier"/>
              </w:rPr>
              <w:t>svaisaksdev01</w:t>
            </w:r>
          </w:p>
        </w:tc>
        <w:tc>
          <w:tcPr>
            <w:tcW w:w="3814" w:type="dxa"/>
          </w:tcPr>
          <w:p w14:paraId="308D4CFA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ACR endpoint (to be confirmed)</w:t>
            </w:r>
          </w:p>
        </w:tc>
        <w:tc>
          <w:tcPr>
            <w:tcW w:w="647" w:type="dxa"/>
          </w:tcPr>
          <w:p w14:paraId="37CED6B5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TCP 443</w:t>
            </w:r>
          </w:p>
        </w:tc>
        <w:tc>
          <w:tcPr>
            <w:tcW w:w="1145" w:type="dxa"/>
          </w:tcPr>
          <w:p w14:paraId="150FA6F6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Outbound</w:t>
            </w:r>
          </w:p>
        </w:tc>
        <w:tc>
          <w:tcPr>
            <w:tcW w:w="1363" w:type="dxa"/>
          </w:tcPr>
          <w:p w14:paraId="1484F09B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Container image pulls</w:t>
            </w:r>
          </w:p>
        </w:tc>
      </w:tr>
      <w:tr w:rsidR="00EB7B86" w14:paraId="0B1E424A" w14:textId="77777777" w:rsidTr="00FA4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1D05048F" w14:textId="77777777" w:rsidR="00EB7B86" w:rsidRDefault="00000000">
            <w:r>
              <w:rPr>
                <w:rFonts w:ascii="Courier" w:hAnsi="Courier"/>
              </w:rPr>
              <w:t>svaisaksdev01</w:t>
            </w:r>
          </w:p>
        </w:tc>
        <w:tc>
          <w:tcPr>
            <w:tcW w:w="3814" w:type="dxa"/>
          </w:tcPr>
          <w:p w14:paraId="648C95DF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" w:hAnsi="Courier"/>
              </w:rPr>
              <w:t>*.vault.azure.net</w:t>
            </w:r>
          </w:p>
        </w:tc>
        <w:tc>
          <w:tcPr>
            <w:tcW w:w="647" w:type="dxa"/>
          </w:tcPr>
          <w:p w14:paraId="005E877F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TCP 443</w:t>
            </w:r>
          </w:p>
        </w:tc>
        <w:tc>
          <w:tcPr>
            <w:tcW w:w="1145" w:type="dxa"/>
          </w:tcPr>
          <w:p w14:paraId="4580D3CD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Outbound</w:t>
            </w:r>
          </w:p>
        </w:tc>
        <w:tc>
          <w:tcPr>
            <w:tcW w:w="1363" w:type="dxa"/>
          </w:tcPr>
          <w:p w14:paraId="7A4A2FF2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Key Vault</w:t>
            </w:r>
          </w:p>
        </w:tc>
      </w:tr>
      <w:tr w:rsidR="00EB7B86" w14:paraId="33058238" w14:textId="77777777" w:rsidTr="00FA4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22E1CF9A" w14:textId="77777777" w:rsidR="00EB7B86" w:rsidRDefault="00000000">
            <w:r>
              <w:rPr>
                <w:rFonts w:ascii="Courier" w:hAnsi="Courier"/>
              </w:rPr>
              <w:t>svaisaksdev01</w:t>
            </w:r>
          </w:p>
        </w:tc>
        <w:tc>
          <w:tcPr>
            <w:tcW w:w="3814" w:type="dxa"/>
          </w:tcPr>
          <w:p w14:paraId="4BE5FBB2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" w:hAnsi="Courier"/>
              </w:rPr>
              <w:t>*.ods.opinsights.azure.com</w:t>
            </w:r>
          </w:p>
        </w:tc>
        <w:tc>
          <w:tcPr>
            <w:tcW w:w="647" w:type="dxa"/>
          </w:tcPr>
          <w:p w14:paraId="50F5B0B5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TCP </w:t>
            </w:r>
            <w:r>
              <w:lastRenderedPageBreak/>
              <w:t>443</w:t>
            </w:r>
          </w:p>
        </w:tc>
        <w:tc>
          <w:tcPr>
            <w:tcW w:w="1145" w:type="dxa"/>
          </w:tcPr>
          <w:p w14:paraId="7C88EFCF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Outboun</w:t>
            </w:r>
            <w:r>
              <w:lastRenderedPageBreak/>
              <w:t>d</w:t>
            </w:r>
          </w:p>
        </w:tc>
        <w:tc>
          <w:tcPr>
            <w:tcW w:w="1363" w:type="dxa"/>
          </w:tcPr>
          <w:p w14:paraId="2C64D328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Log </w:t>
            </w:r>
            <w:r>
              <w:lastRenderedPageBreak/>
              <w:t>Analytics / monitoring</w:t>
            </w:r>
          </w:p>
        </w:tc>
      </w:tr>
      <w:tr w:rsidR="00EB7B86" w14:paraId="47957EAB" w14:textId="77777777" w:rsidTr="00FA4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75616C44" w14:textId="77777777" w:rsidR="00EB7B86" w:rsidRDefault="00000000">
            <w:r>
              <w:rPr>
                <w:rFonts w:ascii="Courier" w:hAnsi="Courier"/>
              </w:rPr>
              <w:lastRenderedPageBreak/>
              <w:t>svaisaksdev01</w:t>
            </w:r>
          </w:p>
        </w:tc>
        <w:tc>
          <w:tcPr>
            <w:tcW w:w="3814" w:type="dxa"/>
          </w:tcPr>
          <w:p w14:paraId="3583694F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" w:hAnsi="Courier"/>
              </w:rPr>
              <w:t>mcr.microsoft.com</w:t>
            </w:r>
          </w:p>
        </w:tc>
        <w:tc>
          <w:tcPr>
            <w:tcW w:w="647" w:type="dxa"/>
          </w:tcPr>
          <w:p w14:paraId="0D6BD83D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TCP 443</w:t>
            </w:r>
          </w:p>
        </w:tc>
        <w:tc>
          <w:tcPr>
            <w:tcW w:w="1145" w:type="dxa"/>
          </w:tcPr>
          <w:p w14:paraId="7D535C25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Outbound</w:t>
            </w:r>
          </w:p>
        </w:tc>
        <w:tc>
          <w:tcPr>
            <w:tcW w:w="1363" w:type="dxa"/>
          </w:tcPr>
          <w:p w14:paraId="0202FC4B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Container Registry</w:t>
            </w:r>
          </w:p>
        </w:tc>
      </w:tr>
      <w:tr w:rsidR="00EB7B86" w14:paraId="49DD50AF" w14:textId="77777777" w:rsidTr="00FA4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4D295385" w14:textId="77777777" w:rsidR="00EB7B86" w:rsidRDefault="00000000">
            <w:r>
              <w:rPr>
                <w:rFonts w:ascii="Courier" w:hAnsi="Courier"/>
              </w:rPr>
              <w:t>svaisaksdev01</w:t>
            </w:r>
          </w:p>
        </w:tc>
        <w:tc>
          <w:tcPr>
            <w:tcW w:w="3814" w:type="dxa"/>
          </w:tcPr>
          <w:p w14:paraId="4575E74A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" w:hAnsi="Courier"/>
              </w:rPr>
              <w:t>subscription.rhsm.redhat.com</w:t>
            </w:r>
            <w:r>
              <w:t xml:space="preserve"> , </w:t>
            </w:r>
            <w:r>
              <w:rPr>
                <w:rFonts w:ascii="Courier" w:hAnsi="Courier"/>
              </w:rPr>
              <w:t>cdn.redhat.com</w:t>
            </w:r>
          </w:p>
        </w:tc>
        <w:tc>
          <w:tcPr>
            <w:tcW w:w="647" w:type="dxa"/>
          </w:tcPr>
          <w:p w14:paraId="5736D0C8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TCP 443</w:t>
            </w:r>
          </w:p>
        </w:tc>
        <w:tc>
          <w:tcPr>
            <w:tcW w:w="1145" w:type="dxa"/>
          </w:tcPr>
          <w:p w14:paraId="6CF46CC2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Outbound</w:t>
            </w:r>
          </w:p>
        </w:tc>
        <w:tc>
          <w:tcPr>
            <w:tcW w:w="1363" w:type="dxa"/>
          </w:tcPr>
          <w:p w14:paraId="77FD4216" w14:textId="77777777" w:rsidR="00EB7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RHEL subscription registration and package updates</w:t>
            </w:r>
          </w:p>
        </w:tc>
      </w:tr>
      <w:tr w:rsidR="00EB7B86" w14:paraId="1330DBA9" w14:textId="77777777" w:rsidTr="00FA4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4A6D2BCE" w14:textId="77777777" w:rsidR="00EB7B86" w:rsidRDefault="00000000">
            <w:r>
              <w:rPr>
                <w:rFonts w:ascii="Courier" w:hAnsi="Courier"/>
              </w:rPr>
              <w:t>svaisaksdev01</w:t>
            </w:r>
          </w:p>
        </w:tc>
        <w:tc>
          <w:tcPr>
            <w:tcW w:w="3814" w:type="dxa"/>
          </w:tcPr>
          <w:p w14:paraId="59365CB2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" w:hAnsi="Courier"/>
              </w:rPr>
              <w:t>github.com</w:t>
            </w:r>
            <w:r>
              <w:t xml:space="preserve"> , </w:t>
            </w:r>
            <w:r>
              <w:rPr>
                <w:rFonts w:ascii="Courier" w:hAnsi="Courier"/>
              </w:rPr>
              <w:t>raw.githubusercontent.com</w:t>
            </w:r>
          </w:p>
        </w:tc>
        <w:tc>
          <w:tcPr>
            <w:tcW w:w="647" w:type="dxa"/>
          </w:tcPr>
          <w:p w14:paraId="158EF0DC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TCP 443</w:t>
            </w:r>
          </w:p>
        </w:tc>
        <w:tc>
          <w:tcPr>
            <w:tcW w:w="1145" w:type="dxa"/>
          </w:tcPr>
          <w:p w14:paraId="27BAD362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Outbound</w:t>
            </w:r>
          </w:p>
        </w:tc>
        <w:tc>
          <w:tcPr>
            <w:tcW w:w="1363" w:type="dxa"/>
          </w:tcPr>
          <w:p w14:paraId="454C1790" w14:textId="77777777" w:rsidR="00EB7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K3s install script</w:t>
            </w:r>
          </w:p>
        </w:tc>
      </w:tr>
      <w:tr w:rsidR="00FA4C5E" w14:paraId="54566741" w14:textId="77777777" w:rsidTr="00FA4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6C8CF71A" w14:textId="2BE0E446" w:rsidR="00FA4C5E" w:rsidRDefault="00FA4C5E">
            <w:pPr>
              <w:rPr>
                <w:rFonts w:ascii="Courier" w:hAnsi="Courier"/>
              </w:rPr>
            </w:pPr>
            <w:r>
              <w:rPr>
                <w:rFonts w:ascii="Courier" w:hAnsi="Courier"/>
              </w:rPr>
              <w:t>svaisaksdev01</w:t>
            </w:r>
          </w:p>
        </w:tc>
        <w:tc>
          <w:tcPr>
            <w:tcW w:w="3814" w:type="dxa"/>
          </w:tcPr>
          <w:p w14:paraId="76F091CF" w14:textId="7865A0DB" w:rsidR="00FA4C5E" w:rsidRDefault="00FA4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</w:rPr>
            </w:pPr>
            <w:r>
              <w:rPr>
                <w:rFonts w:ascii="Courier" w:hAnsi="Courier"/>
              </w:rPr>
              <w:t>AIS endpoint subnets (</w:t>
            </w:r>
            <w:r w:rsidR="00307571" w:rsidRPr="00307571">
              <w:rPr>
                <w:rFonts w:ascii="Courier" w:hAnsi="Courier"/>
                <w:u w:val="single"/>
              </w:rPr>
              <w:t>172.27.132.0/22</w:t>
            </w:r>
            <w:r w:rsidR="00307571">
              <w:rPr>
                <w:rFonts w:ascii="Courier" w:hAnsi="Courier"/>
              </w:rPr>
              <w:t xml:space="preserve">, </w:t>
            </w:r>
            <w:r w:rsidR="00307571" w:rsidRPr="00307571">
              <w:rPr>
                <w:rFonts w:ascii="Courier" w:hAnsi="Courier"/>
                <w:u w:val="single"/>
              </w:rPr>
              <w:t>172.26.152.0/24</w:t>
            </w:r>
            <w:r w:rsidR="00307571">
              <w:rPr>
                <w:rFonts w:ascii="Courier" w:hAnsi="Courier"/>
                <w:u w:val="single"/>
              </w:rPr>
              <w:t xml:space="preserve">, </w:t>
            </w:r>
            <w:r w:rsidR="00307571" w:rsidRPr="00307571">
              <w:rPr>
                <w:rFonts w:ascii="Segoe UI" w:hAnsi="Segoe UI" w:cs="Segoe UI"/>
                <w:color w:val="005A9E"/>
                <w:sz w:val="20"/>
                <w:szCs w:val="20"/>
                <w:u w:val="single"/>
                <w:shd w:val="clear" w:color="auto" w:fill="EDEBE9"/>
              </w:rPr>
              <w:t xml:space="preserve"> </w:t>
            </w:r>
            <w:r w:rsidR="00307571" w:rsidRPr="00307571">
              <w:rPr>
                <w:rFonts w:ascii="Courier" w:hAnsi="Courier"/>
                <w:u w:val="single"/>
              </w:rPr>
              <w:t>172.27.68.0/22</w:t>
            </w:r>
            <w:r w:rsidR="00307571">
              <w:rPr>
                <w:rFonts w:ascii="Courier" w:hAnsi="Courier"/>
                <w:u w:val="single"/>
              </w:rPr>
              <w:t xml:space="preserve">, </w:t>
            </w:r>
            <w:r w:rsidR="00307571" w:rsidRPr="00307571">
              <w:rPr>
                <w:rFonts w:ascii="Courier" w:hAnsi="Courier"/>
                <w:u w:val="single"/>
              </w:rPr>
              <w:t>172.26.84.0/24</w:t>
            </w:r>
            <w:r w:rsidR="00307571">
              <w:rPr>
                <w:rFonts w:ascii="Courier" w:hAnsi="Courier"/>
                <w:u w:val="single"/>
              </w:rPr>
              <w:t xml:space="preserve">, </w:t>
            </w:r>
            <w:r w:rsidR="00307571" w:rsidRPr="00307571">
              <w:rPr>
                <w:rFonts w:ascii="Courier" w:hAnsi="Courier"/>
                <w:u w:val="single"/>
              </w:rPr>
              <w:br/>
              <w:t>172.27.16.0/26</w:t>
            </w:r>
            <w:r w:rsidR="00307571">
              <w:rPr>
                <w:rFonts w:ascii="Courier" w:hAnsi="Courier"/>
                <w:u w:val="single"/>
              </w:rPr>
              <w:t xml:space="preserve">, </w:t>
            </w:r>
            <w:r w:rsidR="00307571" w:rsidRPr="00307571">
              <w:rPr>
                <w:rFonts w:ascii="Courier" w:hAnsi="Courier"/>
                <w:u w:val="single"/>
              </w:rPr>
              <w:t>172.26.16.0/26</w:t>
            </w:r>
            <w:r w:rsidR="00307571">
              <w:rPr>
                <w:rFonts w:ascii="Courier" w:hAnsi="Courier"/>
                <w:u w:val="single"/>
              </w:rPr>
              <w:t>)</w:t>
            </w:r>
          </w:p>
        </w:tc>
        <w:tc>
          <w:tcPr>
            <w:tcW w:w="647" w:type="dxa"/>
          </w:tcPr>
          <w:p w14:paraId="0616ABA9" w14:textId="529DEC26" w:rsidR="00FA4C5E" w:rsidRDefault="00FA4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TCP 443</w:t>
            </w:r>
          </w:p>
        </w:tc>
        <w:tc>
          <w:tcPr>
            <w:tcW w:w="1145" w:type="dxa"/>
          </w:tcPr>
          <w:p w14:paraId="2EC436CE" w14:textId="0C3DDF3D" w:rsidR="00FA4C5E" w:rsidRDefault="00FA4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Outbound</w:t>
            </w:r>
          </w:p>
        </w:tc>
        <w:tc>
          <w:tcPr>
            <w:tcW w:w="1363" w:type="dxa"/>
          </w:tcPr>
          <w:p w14:paraId="38775075" w14:textId="3B2C128E" w:rsidR="00FA4C5E" w:rsidRDefault="00307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AIS subnets in Azure</w:t>
            </w:r>
          </w:p>
        </w:tc>
      </w:tr>
    </w:tbl>
    <w:p w14:paraId="4E82B3B2" w14:textId="77777777" w:rsidR="00EB7B86" w:rsidRDefault="00EB7B86">
      <w:pPr>
        <w:pBdr>
          <w:bottom w:val="single" w:sz="6" w:space="1" w:color="auto"/>
        </w:pBdr>
      </w:pPr>
    </w:p>
    <w:p w14:paraId="07349334" w14:textId="77777777" w:rsidR="00EB7B86" w:rsidRDefault="00000000">
      <w:pPr>
        <w:pStyle w:val="Heading2"/>
      </w:pPr>
      <w:r>
        <w:t>Handover Checklist</w:t>
      </w:r>
    </w:p>
    <w:p w14:paraId="06FFD5B6" w14:textId="77777777" w:rsidR="00EB7B86" w:rsidRDefault="00000000">
      <w:r>
        <w:t>Complete all items before handing the VM to the MW AIS team.</w:t>
      </w:r>
    </w:p>
    <w:p w14:paraId="1FB653DA" w14:textId="77777777" w:rsidR="00EB7B86" w:rsidRDefault="00000000">
      <w:pPr>
        <w:pStyle w:val="Heading3"/>
      </w:pPr>
      <w:r>
        <w:t>VM and OS</w:t>
      </w:r>
    </w:p>
    <w:p w14:paraId="30BB9688" w14:textId="77777777" w:rsidR="00EB7B86" w:rsidRDefault="00000000">
      <w:pPr>
        <w:pStyle w:val="ListBullet"/>
        <w:spacing w:line="240" w:lineRule="auto"/>
        <w:ind w:left="720"/>
      </w:pPr>
      <w:r>
        <w:t xml:space="preserve">[ ] VM named </w:t>
      </w:r>
      <w:r>
        <w:rPr>
          <w:rFonts w:ascii="Courier" w:hAnsi="Courier"/>
        </w:rPr>
        <w:t>svaisaksdev01</w:t>
      </w:r>
      <w:r>
        <w:t xml:space="preserve"> provisioned per spec (8 vCPU, 16 GB RAM, 128 GB OS disk, 64 GB data disk)</w:t>
      </w:r>
    </w:p>
    <w:p w14:paraId="278AAC0F" w14:textId="77777777" w:rsidR="00EB7B86" w:rsidRDefault="00000000">
      <w:pPr>
        <w:pStyle w:val="ListBullet"/>
        <w:spacing w:line="240" w:lineRule="auto"/>
        <w:ind w:left="720"/>
      </w:pPr>
      <w:r>
        <w:t>[ ] RHEL 9.x installed — minimal server install, no desktop GUI</w:t>
      </w:r>
    </w:p>
    <w:p w14:paraId="6D1BB594" w14:textId="77777777" w:rsidR="00EB7B86" w:rsidRDefault="00000000">
      <w:pPr>
        <w:pStyle w:val="ListBullet"/>
        <w:spacing w:line="240" w:lineRule="auto"/>
        <w:ind w:left="720"/>
      </w:pPr>
      <w:r>
        <w:t>[ ] OS fully patched (</w:t>
      </w:r>
      <w:r>
        <w:rPr>
          <w:rFonts w:ascii="Courier" w:hAnsi="Courier"/>
        </w:rPr>
        <w:t>dnf upgrade</w:t>
      </w:r>
      <w:r>
        <w:t xml:space="preserve"> completed)</w:t>
      </w:r>
    </w:p>
    <w:p w14:paraId="5B11EE24" w14:textId="77777777" w:rsidR="00EB7B86" w:rsidRDefault="00000000">
      <w:pPr>
        <w:pStyle w:val="ListBullet"/>
        <w:spacing w:line="240" w:lineRule="auto"/>
        <w:ind w:left="720"/>
      </w:pPr>
      <w:r>
        <w:t>[ ] SELinux confirmed in enforcing mode (</w:t>
      </w:r>
      <w:r>
        <w:rPr>
          <w:rFonts w:ascii="Courier" w:hAnsi="Courier"/>
        </w:rPr>
        <w:t>getenforce</w:t>
      </w:r>
      <w:r>
        <w:t xml:space="preserve"> returns </w:t>
      </w:r>
      <w:r>
        <w:rPr>
          <w:rFonts w:ascii="Courier" w:hAnsi="Courier"/>
        </w:rPr>
        <w:t>Enforcing</w:t>
      </w:r>
      <w:r>
        <w:t>)</w:t>
      </w:r>
    </w:p>
    <w:p w14:paraId="59E9D330" w14:textId="77777777" w:rsidR="00EB7B86" w:rsidRDefault="00000000">
      <w:pPr>
        <w:pStyle w:val="ListBullet"/>
        <w:spacing w:line="240" w:lineRule="auto"/>
        <w:ind w:left="720"/>
      </w:pPr>
      <w:r>
        <w:t xml:space="preserve">[ ] </w:t>
      </w:r>
      <w:r>
        <w:rPr>
          <w:rFonts w:ascii="Courier" w:hAnsi="Courier"/>
        </w:rPr>
        <w:t>open-vm-tools</w:t>
      </w:r>
      <w:r>
        <w:t xml:space="preserve"> installed and running (</w:t>
      </w:r>
      <w:r>
        <w:rPr>
          <w:rFonts w:ascii="Courier" w:hAnsi="Courier"/>
        </w:rPr>
        <w:t>systemctl status open-vm-tools</w:t>
      </w:r>
      <w:r>
        <w:t>)</w:t>
      </w:r>
    </w:p>
    <w:p w14:paraId="7A57B8CB" w14:textId="77777777" w:rsidR="00EB7B86" w:rsidRDefault="00000000">
      <w:pPr>
        <w:pStyle w:val="ListBullet"/>
        <w:spacing w:line="240" w:lineRule="auto"/>
        <w:ind w:left="720"/>
      </w:pPr>
      <w:r>
        <w:t xml:space="preserve">[ ] </w:t>
      </w:r>
      <w:r>
        <w:rPr>
          <w:rFonts w:ascii="Courier" w:hAnsi="Courier"/>
        </w:rPr>
        <w:t>curl</w:t>
      </w:r>
      <w:r>
        <w:t xml:space="preserve">, </w:t>
      </w:r>
      <w:r>
        <w:rPr>
          <w:rFonts w:ascii="Courier" w:hAnsi="Courier"/>
        </w:rPr>
        <w:t>wget</w:t>
      </w:r>
      <w:r>
        <w:t xml:space="preserve">, </w:t>
      </w:r>
      <w:r>
        <w:rPr>
          <w:rFonts w:ascii="Courier" w:hAnsi="Courier"/>
        </w:rPr>
        <w:t>git</w:t>
      </w:r>
      <w:r>
        <w:t xml:space="preserve">, </w:t>
      </w:r>
      <w:r>
        <w:rPr>
          <w:rFonts w:ascii="Courier" w:hAnsi="Courier"/>
        </w:rPr>
        <w:t>jq</w:t>
      </w:r>
      <w:r>
        <w:t xml:space="preserve"> installed</w:t>
      </w:r>
    </w:p>
    <w:p w14:paraId="12593437" w14:textId="77777777" w:rsidR="00EB7B86" w:rsidRDefault="00000000">
      <w:pPr>
        <w:pStyle w:val="ListBullet"/>
        <w:spacing w:line="240" w:lineRule="auto"/>
        <w:ind w:left="720"/>
      </w:pPr>
      <w:r>
        <w:t>[ ] Static IP assigned, default gateway configured, DNS resolving (</w:t>
      </w:r>
      <w:r>
        <w:rPr>
          <w:rFonts w:ascii="Courier" w:hAnsi="Courier"/>
        </w:rPr>
        <w:t>nmcli dev show | grep DNS</w:t>
      </w:r>
      <w:r>
        <w:t xml:space="preserve"> shows correct DNS servers)</w:t>
      </w:r>
    </w:p>
    <w:p w14:paraId="0334EE30" w14:textId="77777777" w:rsidR="00EB7B86" w:rsidRDefault="00000000">
      <w:pPr>
        <w:pStyle w:val="ListBullet"/>
        <w:spacing w:line="240" w:lineRule="auto"/>
        <w:ind w:left="720"/>
      </w:pPr>
      <w:r>
        <w:t>[ ] NTP synchronised (</w:t>
      </w:r>
      <w:r>
        <w:rPr>
          <w:rFonts w:ascii="Courier" w:hAnsi="Courier"/>
        </w:rPr>
        <w:t>timedatectl</w:t>
      </w:r>
      <w:r>
        <w:t xml:space="preserve"> shows </w:t>
      </w:r>
      <w:r>
        <w:rPr>
          <w:rFonts w:ascii="Courier" w:hAnsi="Courier"/>
        </w:rPr>
        <w:t>NTP service: active</w:t>
      </w:r>
      <w:r>
        <w:t xml:space="preserve"> and </w:t>
      </w:r>
      <w:r>
        <w:rPr>
          <w:rFonts w:ascii="Courier" w:hAnsi="Courier"/>
        </w:rPr>
        <w:t>System clock synchronized: yes</w:t>
      </w:r>
      <w:r>
        <w:t>)</w:t>
      </w:r>
    </w:p>
    <w:p w14:paraId="20A25080" w14:textId="77777777" w:rsidR="00EB7B86" w:rsidRDefault="00000000">
      <w:pPr>
        <w:pStyle w:val="ListBullet"/>
        <w:spacing w:line="240" w:lineRule="auto"/>
        <w:ind w:left="720"/>
      </w:pPr>
      <w:r>
        <w:t>[ ] Data disk visible as an unformatted, unmounted disk (</w:t>
      </w:r>
      <w:r>
        <w:rPr>
          <w:rFonts w:ascii="Courier" w:hAnsi="Courier"/>
        </w:rPr>
        <w:t>lsblk</w:t>
      </w:r>
      <w:r>
        <w:t xml:space="preserve"> shows second disk — </w:t>
      </w:r>
      <w:r>
        <w:rPr>
          <w:b/>
        </w:rPr>
        <w:t>do not format or mount</w:t>
      </w:r>
      <w:r>
        <w:t>)</w:t>
      </w:r>
    </w:p>
    <w:p w14:paraId="0DF706A9" w14:textId="77777777" w:rsidR="00EB7B86" w:rsidRDefault="00000000">
      <w:pPr>
        <w:pStyle w:val="ListBullet"/>
        <w:spacing w:line="240" w:lineRule="auto"/>
        <w:ind w:left="720"/>
      </w:pPr>
      <w:r>
        <w:t>[ ] SSH server running and accessible on TCP 22</w:t>
      </w:r>
    </w:p>
    <w:p w14:paraId="58C748CD" w14:textId="77777777" w:rsidR="00EB7B86" w:rsidRDefault="00000000">
      <w:pPr>
        <w:pStyle w:val="ListBullet"/>
        <w:spacing w:line="240" w:lineRule="auto"/>
        <w:ind w:left="720"/>
      </w:pPr>
      <w:r>
        <w:t xml:space="preserve">[ ] CyberArk PAM: </w:t>
      </w:r>
      <w:r>
        <w:rPr>
          <w:rFonts w:ascii="Courier" w:hAnsi="Courier"/>
        </w:rPr>
        <w:t>svaisaksdev01</w:t>
      </w:r>
      <w:r>
        <w:t xml:space="preserve"> onboarded as an SSH target</w:t>
      </w:r>
    </w:p>
    <w:p w14:paraId="0FB87A55" w14:textId="26331A87" w:rsidR="00EB7B86" w:rsidRDefault="00000000">
      <w:pPr>
        <w:pStyle w:val="ListBullet"/>
        <w:spacing w:line="240" w:lineRule="auto"/>
        <w:ind w:left="720"/>
      </w:pPr>
      <w:r>
        <w:rPr>
          <w:rFonts w:ascii="Courier" w:hAnsi="Courier"/>
        </w:rPr>
        <w:t>https://arc.azure.com</w:t>
      </w:r>
      <w:r>
        <w:t xml:space="preserve"> returns HTTP response (not connection refused)</w:t>
      </w:r>
    </w:p>
    <w:p w14:paraId="3339C534" w14:textId="77777777" w:rsidR="00EB7B86" w:rsidRDefault="00000000">
      <w:pPr>
        <w:pStyle w:val="ListBullet"/>
        <w:spacing w:line="240" w:lineRule="auto"/>
        <w:ind w:left="720"/>
      </w:pPr>
      <w:r>
        <w:t xml:space="preserve">[ ] Outbound TCP 443 to MCR confirmed: </w:t>
      </w:r>
      <w:r>
        <w:rPr>
          <w:rFonts w:ascii="Courier" w:hAnsi="Courier"/>
        </w:rPr>
        <w:t>curl -v https://mcr.microsoft.com</w:t>
      </w:r>
      <w:r>
        <w:t xml:space="preserve"> returns HTTP response</w:t>
      </w:r>
    </w:p>
    <w:p w14:paraId="4A4F29D1" w14:textId="77777777" w:rsidR="00EB7B86" w:rsidRDefault="00000000">
      <w:pPr>
        <w:pStyle w:val="ListBullet"/>
        <w:spacing w:line="240" w:lineRule="auto"/>
        <w:ind w:left="720"/>
      </w:pPr>
      <w:r>
        <w:lastRenderedPageBreak/>
        <w:t xml:space="preserve">[ ] Outbound TCP 443 to GitHub confirmed: </w:t>
      </w:r>
      <w:r>
        <w:rPr>
          <w:rFonts w:ascii="Courier" w:hAnsi="Courier"/>
        </w:rPr>
        <w:t>curl -v https://raw.githubusercontent.com</w:t>
      </w:r>
      <w:r>
        <w:t xml:space="preserve"> returns HTTP response (required for K3s install)</w:t>
      </w:r>
    </w:p>
    <w:sectPr w:rsidR="00EB7B86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EA454" w14:textId="77777777" w:rsidR="006F4D44" w:rsidRDefault="006F4D44" w:rsidP="008B0ED3">
      <w:pPr>
        <w:spacing w:after="0" w:line="240" w:lineRule="auto"/>
      </w:pPr>
      <w:r>
        <w:separator/>
      </w:r>
    </w:p>
  </w:endnote>
  <w:endnote w:type="continuationSeparator" w:id="0">
    <w:p w14:paraId="5A68BB26" w14:textId="77777777" w:rsidR="006F4D44" w:rsidRDefault="006F4D44" w:rsidP="008B0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3E2AB" w14:textId="77777777" w:rsidR="006F4D44" w:rsidRDefault="006F4D44" w:rsidP="008B0ED3">
      <w:pPr>
        <w:spacing w:after="0" w:line="240" w:lineRule="auto"/>
      </w:pPr>
      <w:r>
        <w:separator/>
      </w:r>
    </w:p>
  </w:footnote>
  <w:footnote w:type="continuationSeparator" w:id="0">
    <w:p w14:paraId="6C7DC0FA" w14:textId="77777777" w:rsidR="006F4D44" w:rsidRDefault="006F4D44" w:rsidP="008B0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D2F6A" w14:textId="55C71C47" w:rsidR="008B0ED3" w:rsidRDefault="008B0ED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294BC23" wp14:editId="3A25435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26440" cy="440055"/>
              <wp:effectExtent l="0" t="0" r="16510" b="17145"/>
              <wp:wrapNone/>
              <wp:docPr id="199154989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6440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C27DD9" w14:textId="7662C618" w:rsidR="008B0ED3" w:rsidRPr="008B0ED3" w:rsidRDefault="008B0ED3" w:rsidP="008B0E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8B0ED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94BC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57.2pt;height:34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" filled="f" stroked="f">
              <v:textbox style="mso-fit-shape-to-text:t" inset="0,15pt,0,0">
                <w:txbxContent>
                  <w:p w14:paraId="2EC27DD9" w14:textId="7662C618" w:rsidR="008B0ED3" w:rsidRPr="008B0ED3" w:rsidRDefault="008B0ED3" w:rsidP="008B0E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</w:pPr>
                    <w:r w:rsidRPr="008B0ED3"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48DD0" w14:textId="6E2464CC" w:rsidR="008B0ED3" w:rsidRDefault="008B0ED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3BCB57" wp14:editId="4C0E1411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726440" cy="440055"/>
              <wp:effectExtent l="0" t="0" r="16510" b="17145"/>
              <wp:wrapNone/>
              <wp:docPr id="8994296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6440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2CDC0F" w14:textId="2302F974" w:rsidR="008B0ED3" w:rsidRPr="008B0ED3" w:rsidRDefault="008B0ED3" w:rsidP="008B0E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8B0ED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3BCB5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57.2pt;height:34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" filled="f" stroked="f">
              <v:textbox style="mso-fit-shape-to-text:t" inset="0,15pt,0,0">
                <w:txbxContent>
                  <w:p w14:paraId="1B2CDC0F" w14:textId="2302F974" w:rsidR="008B0ED3" w:rsidRPr="008B0ED3" w:rsidRDefault="008B0ED3" w:rsidP="008B0E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</w:pPr>
                    <w:r w:rsidRPr="008B0ED3"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0EEC" w14:textId="08C03500" w:rsidR="008B0ED3" w:rsidRDefault="008B0ED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BDEEDB" wp14:editId="03A2DF5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26440" cy="440055"/>
              <wp:effectExtent l="0" t="0" r="16510" b="17145"/>
              <wp:wrapNone/>
              <wp:docPr id="161816221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6440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14D2C7" w14:textId="43E6E3B3" w:rsidR="008B0ED3" w:rsidRPr="008B0ED3" w:rsidRDefault="008B0ED3" w:rsidP="008B0E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8B0ED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DEED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57.2pt;height:34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" filled="f" stroked="f">
              <v:textbox style="mso-fit-shape-to-text:t" inset="0,15pt,0,0">
                <w:txbxContent>
                  <w:p w14:paraId="1214D2C7" w14:textId="43E6E3B3" w:rsidR="008B0ED3" w:rsidRPr="008B0ED3" w:rsidRDefault="008B0ED3" w:rsidP="008B0E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</w:pPr>
                    <w:r w:rsidRPr="008B0ED3"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455802">
    <w:abstractNumId w:val="8"/>
  </w:num>
  <w:num w:numId="2" w16cid:durableId="180559602">
    <w:abstractNumId w:val="6"/>
  </w:num>
  <w:num w:numId="3" w16cid:durableId="1616673230">
    <w:abstractNumId w:val="5"/>
  </w:num>
  <w:num w:numId="4" w16cid:durableId="1768310852">
    <w:abstractNumId w:val="4"/>
  </w:num>
  <w:num w:numId="5" w16cid:durableId="1438524482">
    <w:abstractNumId w:val="7"/>
  </w:num>
  <w:num w:numId="6" w16cid:durableId="697199414">
    <w:abstractNumId w:val="3"/>
  </w:num>
  <w:num w:numId="7" w16cid:durableId="1020936259">
    <w:abstractNumId w:val="2"/>
  </w:num>
  <w:num w:numId="8" w16cid:durableId="1851065331">
    <w:abstractNumId w:val="1"/>
  </w:num>
  <w:num w:numId="9" w16cid:durableId="88363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059"/>
    <w:rsid w:val="0015074B"/>
    <w:rsid w:val="0021452E"/>
    <w:rsid w:val="00280C60"/>
    <w:rsid w:val="0029639D"/>
    <w:rsid w:val="00307571"/>
    <w:rsid w:val="00326F90"/>
    <w:rsid w:val="00345580"/>
    <w:rsid w:val="006F4D44"/>
    <w:rsid w:val="00880BFE"/>
    <w:rsid w:val="008B0ED3"/>
    <w:rsid w:val="00AA1D8D"/>
    <w:rsid w:val="00B47730"/>
    <w:rsid w:val="00CB0664"/>
    <w:rsid w:val="00EB7B86"/>
    <w:rsid w:val="00FA4C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B5492"/>
  <w14:defaultImageDpi w14:val="300"/>
  <w15:docId w15:val="{5849B8EA-9CC6-4BE6-8BED-92479706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8B0ED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Floyd Reyes</cp:lastModifiedBy>
  <cp:revision>6</cp:revision>
  <dcterms:created xsi:type="dcterms:W3CDTF">2013-12-23T23:15:00Z</dcterms:created>
  <dcterms:modified xsi:type="dcterms:W3CDTF">2026-05-29T05:48:00Z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9a51e9d,bdedd2d,893df8</vt:lpwstr>
  </property>
  <property fmtid="{D5CDD505-2E9C-101B-9397-08002B2CF9AE}" pid="3" name="ClassificationContentMarkingHeaderFontProps">
    <vt:lpwstr>#ff0000,14,Aptos</vt:lpwstr>
  </property>
  <property fmtid="{D5CDD505-2E9C-101B-9397-08002B2CF9AE}" pid="4" name="ClassificationContentMarkingHeaderText">
    <vt:lpwstr>OFFICIAL</vt:lpwstr>
  </property>
  <property fmtid="{D5CDD505-2E9C-101B-9397-08002B2CF9AE}" pid="5" name="MSIP_Label_8d1a0ea4-6344-45fe-bd17-9bfc2ab6afb4_Enabled">
    <vt:lpwstr>true</vt:lpwstr>
  </property>
  <property fmtid="{D5CDD505-2E9C-101B-9397-08002B2CF9AE}" pid="6" name="MSIP_Label_8d1a0ea4-6344-45fe-bd17-9bfc2ab6afb4_SetDate">
    <vt:lpwstr>2026-05-28T06:16:30Z</vt:lpwstr>
  </property>
  <property fmtid="{D5CDD505-2E9C-101B-9397-08002B2CF9AE}" pid="7" name="MSIP_Label_8d1a0ea4-6344-45fe-bd17-9bfc2ab6afb4_Method">
    <vt:lpwstr>Standard</vt:lpwstr>
  </property>
  <property fmtid="{D5CDD505-2E9C-101B-9397-08002B2CF9AE}" pid="8" name="MSIP_Label_8d1a0ea4-6344-45fe-bd17-9bfc2ab6afb4_Name">
    <vt:lpwstr>OFFICIAL</vt:lpwstr>
  </property>
  <property fmtid="{D5CDD505-2E9C-101B-9397-08002B2CF9AE}" pid="9" name="MSIP_Label_8d1a0ea4-6344-45fe-bd17-9bfc2ab6afb4_SiteId">
    <vt:lpwstr>fe26127b-78ee-42c7-803e-4d67c0488cf9</vt:lpwstr>
  </property>
  <property fmtid="{D5CDD505-2E9C-101B-9397-08002B2CF9AE}" pid="10" name="MSIP_Label_8d1a0ea4-6344-45fe-bd17-9bfc2ab6afb4_ActionId">
    <vt:lpwstr>cf7fbcb0-7875-4efd-9707-6692b02a2202</vt:lpwstr>
  </property>
  <property fmtid="{D5CDD505-2E9C-101B-9397-08002B2CF9AE}" pid="11" name="MSIP_Label_8d1a0ea4-6344-45fe-bd17-9bfc2ab6afb4_ContentBits">
    <vt:lpwstr>1</vt:lpwstr>
  </property>
  <property fmtid="{D5CDD505-2E9C-101B-9397-08002B2CF9AE}" pid="12" name="MSIP_Label_8d1a0ea4-6344-45fe-bd17-9bfc2ab6afb4_Tag">
    <vt:lpwstr>10, 3, 0, 1</vt:lpwstr>
  </property>
</Properties>
</file>