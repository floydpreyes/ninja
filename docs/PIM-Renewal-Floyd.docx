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F601" w14:textId="77777777" w:rsidR="00D900E1" w:rsidRDefault="00000000">
      <w:pPr>
        <w:pStyle w:val="Heading1"/>
      </w:pPr>
      <w:r>
        <w:t>PIM Role Renewal — ServiceNow Request</w:t>
      </w:r>
    </w:p>
    <w:p w14:paraId="1E8A4E78" w14:textId="70151CF3" w:rsidR="00D900E1" w:rsidRDefault="00000000">
      <w:pPr>
        <w:pBdr>
          <w:bottom w:val="single" w:sz="6" w:space="1" w:color="auto"/>
        </w:pBdr>
      </w:pPr>
      <w:r>
        <w:rPr>
          <w:b/>
        </w:rPr>
        <w:t>User:</w:t>
      </w:r>
      <w:r>
        <w:t xml:space="preserve"> rennielf-admin@melbwater.onmicrosoft.com</w:t>
      </w:r>
      <w:r>
        <w:br/>
      </w:r>
      <w:r>
        <w:rPr>
          <w:b/>
        </w:rPr>
        <w:t>Prepared:</w:t>
      </w:r>
      <w:r>
        <w:t xml:space="preserve"> 2026-05-20</w:t>
      </w:r>
      <w:r>
        <w:br/>
      </w:r>
      <w:r>
        <w:rPr>
          <w:b/>
        </w:rPr>
        <w:t>Purpose:</w:t>
      </w:r>
      <w:r>
        <w:t xml:space="preserve"> Renewal of expiring PIM eligible role assignments requiring ServiceNow justification</w:t>
      </w:r>
      <w:r>
        <w:br/>
      </w:r>
      <w:r>
        <w:rPr>
          <w:b/>
        </w:rPr>
        <w:t>Total roles:</w:t>
      </w:r>
      <w:r>
        <w:t xml:space="preserve"> 7</w:t>
      </w:r>
      <w:r w:rsidR="00C0026C">
        <w:t>9</w:t>
      </w:r>
    </w:p>
    <w:p w14:paraId="2607A12D" w14:textId="77777777" w:rsidR="00C0026C" w:rsidRDefault="00C0026C">
      <w:pPr>
        <w:pBdr>
          <w:bottom w:val="single" w:sz="6" w:space="1" w:color="auto"/>
        </w:pBdr>
      </w:pPr>
    </w:p>
    <w:p w14:paraId="26BB1DD6" w14:textId="152C0EA0" w:rsidR="00C0026C" w:rsidRDefault="00C0026C" w:rsidP="00C0026C">
      <w:pPr>
        <w:pStyle w:val="Heading1"/>
        <w:spacing w:before="0"/>
      </w:pPr>
      <w:r>
        <w:t xml:space="preserve">Entra ID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3"/>
        <w:gridCol w:w="1327"/>
        <w:gridCol w:w="1221"/>
        <w:gridCol w:w="1221"/>
        <w:gridCol w:w="1281"/>
        <w:gridCol w:w="2743"/>
      </w:tblGrid>
      <w:tr w:rsidR="00C0026C" w14:paraId="2DC142AF" w14:textId="77777777" w:rsidTr="006B3309">
        <w:tc>
          <w:tcPr>
            <w:tcW w:w="1440" w:type="dxa"/>
          </w:tcPr>
          <w:p w14:paraId="7691C759" w14:textId="77777777" w:rsidR="00C0026C" w:rsidRDefault="00C0026C" w:rsidP="006B3309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5199A641" w14:textId="77777777" w:rsidR="00C0026C" w:rsidRDefault="00C0026C" w:rsidP="006B3309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0E8BEE72" w14:textId="77777777" w:rsidR="00C0026C" w:rsidRDefault="00C0026C" w:rsidP="006B3309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2947554C" w14:textId="77777777" w:rsidR="00C0026C" w:rsidRDefault="00C0026C" w:rsidP="006B3309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309FFBD5" w14:textId="77777777" w:rsidR="00C0026C" w:rsidRDefault="00C0026C" w:rsidP="006B3309">
            <w:r>
              <w:rPr>
                <w:b/>
              </w:rPr>
              <w:t>Expires On</w:t>
            </w:r>
          </w:p>
        </w:tc>
        <w:tc>
          <w:tcPr>
            <w:tcW w:w="1440" w:type="dxa"/>
          </w:tcPr>
          <w:p w14:paraId="048CEF34" w14:textId="77777777" w:rsidR="00C0026C" w:rsidRDefault="00C0026C" w:rsidP="006B3309">
            <w:r>
              <w:rPr>
                <w:b/>
              </w:rPr>
              <w:t>Business Justification</w:t>
            </w:r>
          </w:p>
        </w:tc>
      </w:tr>
      <w:tr w:rsidR="00C0026C" w14:paraId="07E77744" w14:textId="77777777" w:rsidTr="006B3309">
        <w:tc>
          <w:tcPr>
            <w:tcW w:w="1440" w:type="dxa"/>
          </w:tcPr>
          <w:p w14:paraId="6A27EE2A" w14:textId="77777777" w:rsidR="00C0026C" w:rsidRDefault="00C0026C" w:rsidP="006B3309">
            <w:r>
              <w:t>1</w:t>
            </w:r>
          </w:p>
        </w:tc>
        <w:tc>
          <w:tcPr>
            <w:tcW w:w="1440" w:type="dxa"/>
          </w:tcPr>
          <w:p w14:paraId="18E8C31C" w14:textId="238DB280" w:rsidR="00C0026C" w:rsidRDefault="00C0026C" w:rsidP="006B3309">
            <w:r>
              <w:t>Directory Reader</w:t>
            </w:r>
          </w:p>
        </w:tc>
        <w:tc>
          <w:tcPr>
            <w:tcW w:w="1440" w:type="dxa"/>
          </w:tcPr>
          <w:p w14:paraId="3491DAB2" w14:textId="0BBB9B9D" w:rsidR="00C0026C" w:rsidRDefault="00C0026C" w:rsidP="006B3309">
            <w:r>
              <w:t>Entra ID</w:t>
            </w:r>
          </w:p>
        </w:tc>
        <w:tc>
          <w:tcPr>
            <w:tcW w:w="1440" w:type="dxa"/>
          </w:tcPr>
          <w:p w14:paraId="5A7FAA1E" w14:textId="4918E3E6" w:rsidR="00C0026C" w:rsidRDefault="00C0026C" w:rsidP="006B3309">
            <w:r>
              <w:t>Entra ID</w:t>
            </w:r>
          </w:p>
        </w:tc>
        <w:tc>
          <w:tcPr>
            <w:tcW w:w="1440" w:type="dxa"/>
          </w:tcPr>
          <w:p w14:paraId="6EAE175D" w14:textId="2C860C57" w:rsidR="00C0026C" w:rsidRDefault="00C0026C" w:rsidP="006B3309">
            <w:r>
              <w:t>2026-06-30</w:t>
            </w:r>
          </w:p>
        </w:tc>
        <w:tc>
          <w:tcPr>
            <w:tcW w:w="1440" w:type="dxa"/>
          </w:tcPr>
          <w:p w14:paraId="27C33C27" w14:textId="412DCD5C" w:rsidR="00C0026C" w:rsidRDefault="00C0026C" w:rsidP="006B3309">
            <w:r>
              <w:t>Required for viewing users/groups/applications in Entra ID.</w:t>
            </w:r>
          </w:p>
        </w:tc>
      </w:tr>
    </w:tbl>
    <w:p w14:paraId="768A5715" w14:textId="77777777" w:rsidR="00C0026C" w:rsidRDefault="00C0026C">
      <w:pPr>
        <w:pBdr>
          <w:bottom w:val="single" w:sz="6" w:space="1" w:color="auto"/>
        </w:pBdr>
      </w:pPr>
    </w:p>
    <w:p w14:paraId="482B2B2D" w14:textId="7A6EEEF5" w:rsidR="00C0026C" w:rsidRDefault="00C0026C" w:rsidP="00C0026C">
      <w:pPr>
        <w:pStyle w:val="Heading1"/>
        <w:spacing w:before="0"/>
      </w:pPr>
      <w:r>
        <w:t>Azure</w:t>
      </w:r>
    </w:p>
    <w:p w14:paraId="4F0E0AA9" w14:textId="75047C8D" w:rsidR="00D900E1" w:rsidRDefault="00000000">
      <w:pPr>
        <w:pStyle w:val="Heading2"/>
      </w:pPr>
      <w:r>
        <w:t>Roles Expiring 2 June 2026 (12 days)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06"/>
        <w:gridCol w:w="1440"/>
        <w:gridCol w:w="1440"/>
        <w:gridCol w:w="1443"/>
      </w:tblGrid>
      <w:tr w:rsidR="00D900E1" w14:paraId="1C9137F9" w14:textId="77777777">
        <w:tc>
          <w:tcPr>
            <w:tcW w:w="1440" w:type="dxa"/>
          </w:tcPr>
          <w:p w14:paraId="68BBE808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0BC177AA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181878CC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7DDEDAE2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698019D1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0" w:type="dxa"/>
          </w:tcPr>
          <w:p w14:paraId="726B61BB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781C5731" w14:textId="77777777">
        <w:tc>
          <w:tcPr>
            <w:tcW w:w="1440" w:type="dxa"/>
          </w:tcPr>
          <w:p w14:paraId="0A1D1ACF" w14:textId="77777777" w:rsidR="00D900E1" w:rsidRDefault="00000000">
            <w:r>
              <w:t>1</w:t>
            </w:r>
          </w:p>
        </w:tc>
        <w:tc>
          <w:tcPr>
            <w:tcW w:w="1440" w:type="dxa"/>
          </w:tcPr>
          <w:p w14:paraId="199A3864" w14:textId="77777777" w:rsidR="00D900E1" w:rsidRDefault="00000000">
            <w:r>
              <w:t>Support Request Contributor</w:t>
            </w:r>
          </w:p>
        </w:tc>
        <w:tc>
          <w:tcPr>
            <w:tcW w:w="1440" w:type="dxa"/>
          </w:tcPr>
          <w:p w14:paraId="4C7208DA" w14:textId="77777777" w:rsidR="00D900E1" w:rsidRDefault="00000000">
            <w:r>
              <w:t>1.MelbWater-PRD</w:t>
            </w:r>
          </w:p>
        </w:tc>
        <w:tc>
          <w:tcPr>
            <w:tcW w:w="1440" w:type="dxa"/>
          </w:tcPr>
          <w:p w14:paraId="4DCA79B2" w14:textId="77777777" w:rsidR="00D900E1" w:rsidRDefault="00000000">
            <w:r>
              <w:t>Subscription</w:t>
            </w:r>
          </w:p>
        </w:tc>
        <w:tc>
          <w:tcPr>
            <w:tcW w:w="1440" w:type="dxa"/>
          </w:tcPr>
          <w:p w14:paraId="6BAB8E15" w14:textId="77777777" w:rsidR="00D900E1" w:rsidRDefault="00000000">
            <w:r>
              <w:t>2026-06-02</w:t>
            </w:r>
          </w:p>
        </w:tc>
        <w:tc>
          <w:tcPr>
            <w:tcW w:w="1440" w:type="dxa"/>
          </w:tcPr>
          <w:p w14:paraId="2F76B577" w14:textId="77777777" w:rsidR="00D900E1" w:rsidRDefault="00000000">
            <w:r>
              <w:t>Required to raise and manage Azure support requests on behalf of the MelbWater PRD subscription for production incident triage and vendor escalations.</w:t>
            </w:r>
          </w:p>
        </w:tc>
      </w:tr>
    </w:tbl>
    <w:p w14:paraId="7249DF25" w14:textId="77777777" w:rsidR="00D900E1" w:rsidRDefault="00D900E1"/>
    <w:p w14:paraId="17028176" w14:textId="77777777" w:rsidR="00D900E1" w:rsidRDefault="00D900E1">
      <w:pPr>
        <w:pBdr>
          <w:bottom w:val="single" w:sz="6" w:space="1" w:color="auto"/>
        </w:pBdr>
      </w:pPr>
    </w:p>
    <w:p w14:paraId="562D3873" w14:textId="77777777" w:rsidR="00D900E1" w:rsidRDefault="00000000">
      <w:pPr>
        <w:pStyle w:val="Heading2"/>
      </w:pPr>
      <w:r>
        <w:t>Roles Expiring 20 June 2026 (31 days)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5"/>
        <w:gridCol w:w="1582"/>
        <w:gridCol w:w="1408"/>
        <w:gridCol w:w="1440"/>
        <w:gridCol w:w="1417"/>
        <w:gridCol w:w="1624"/>
      </w:tblGrid>
      <w:tr w:rsidR="00D900E1" w14:paraId="2C9062B3" w14:textId="77777777">
        <w:tc>
          <w:tcPr>
            <w:tcW w:w="1440" w:type="dxa"/>
          </w:tcPr>
          <w:p w14:paraId="1FDB708A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40793307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04A765AB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24F40799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40D42E15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0" w:type="dxa"/>
          </w:tcPr>
          <w:p w14:paraId="26F8A9A2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5EF450FC" w14:textId="77777777">
        <w:tc>
          <w:tcPr>
            <w:tcW w:w="1440" w:type="dxa"/>
          </w:tcPr>
          <w:p w14:paraId="3A27455E" w14:textId="77777777" w:rsidR="00D900E1" w:rsidRDefault="00000000">
            <w:r>
              <w:t>2</w:t>
            </w:r>
          </w:p>
        </w:tc>
        <w:tc>
          <w:tcPr>
            <w:tcW w:w="1440" w:type="dxa"/>
          </w:tcPr>
          <w:p w14:paraId="0F9D06E9" w14:textId="77777777" w:rsidR="00D900E1" w:rsidRDefault="00000000">
            <w:r>
              <w:t>PIM_AzReader</w:t>
            </w:r>
          </w:p>
        </w:tc>
        <w:tc>
          <w:tcPr>
            <w:tcW w:w="1440" w:type="dxa"/>
          </w:tcPr>
          <w:p w14:paraId="161ED15E" w14:textId="77777777" w:rsidR="00D900E1" w:rsidRDefault="00000000">
            <w:r>
              <w:t>PIM-v1-MG</w:t>
            </w:r>
          </w:p>
        </w:tc>
        <w:tc>
          <w:tcPr>
            <w:tcW w:w="1440" w:type="dxa"/>
          </w:tcPr>
          <w:p w14:paraId="3752C9E2" w14:textId="77777777" w:rsidR="00D900E1" w:rsidRDefault="00000000">
            <w:r>
              <w:t>Management Group</w:t>
            </w:r>
          </w:p>
        </w:tc>
        <w:tc>
          <w:tcPr>
            <w:tcW w:w="1440" w:type="dxa"/>
          </w:tcPr>
          <w:p w14:paraId="7E17A88E" w14:textId="77777777" w:rsidR="00D900E1" w:rsidRDefault="00000000">
            <w:r>
              <w:t>2026-06-20</w:t>
            </w:r>
          </w:p>
        </w:tc>
        <w:tc>
          <w:tcPr>
            <w:tcW w:w="1440" w:type="dxa"/>
          </w:tcPr>
          <w:p w14:paraId="6CAA5E66" w14:textId="77777777" w:rsidR="00D900E1" w:rsidRDefault="00000000">
            <w:r>
              <w:t>Read access across the PIM-v1 management group is required to audit and validate PIM role assignments, policy compliance, and resource configurations.</w:t>
            </w:r>
          </w:p>
        </w:tc>
      </w:tr>
    </w:tbl>
    <w:p w14:paraId="5DD3BCF8" w14:textId="77777777" w:rsidR="00D900E1" w:rsidRDefault="00D900E1"/>
    <w:p w14:paraId="1F0565BD" w14:textId="77777777" w:rsidR="00D900E1" w:rsidRDefault="00D900E1">
      <w:pPr>
        <w:pBdr>
          <w:bottom w:val="single" w:sz="6" w:space="1" w:color="auto"/>
        </w:pBdr>
      </w:pPr>
    </w:p>
    <w:p w14:paraId="2D1CCFDD" w14:textId="77777777" w:rsidR="00D900E1" w:rsidRDefault="00000000">
      <w:pPr>
        <w:pStyle w:val="Heading2"/>
      </w:pPr>
      <w:r>
        <w:t>Roles Expiring 30 June 2026 (41 days)</w:t>
      </w:r>
    </w:p>
    <w:p w14:paraId="455F20B6" w14:textId="77777777" w:rsidR="00D900E1" w:rsidRDefault="00000000">
      <w:pPr>
        <w:pStyle w:val="Heading3"/>
      </w:pPr>
      <w:r>
        <w:t>Data Factory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3"/>
      </w:tblGrid>
      <w:tr w:rsidR="00D900E1" w14:paraId="6818B1BC" w14:textId="77777777">
        <w:tc>
          <w:tcPr>
            <w:tcW w:w="1440" w:type="dxa"/>
          </w:tcPr>
          <w:p w14:paraId="6D76AE45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7D088A31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4BAA8731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68113359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76EBC149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0" w:type="dxa"/>
          </w:tcPr>
          <w:p w14:paraId="4D62F332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621EB006" w14:textId="77777777">
        <w:tc>
          <w:tcPr>
            <w:tcW w:w="1440" w:type="dxa"/>
          </w:tcPr>
          <w:p w14:paraId="16675AB5" w14:textId="77777777" w:rsidR="00D900E1" w:rsidRDefault="00000000">
            <w:r>
              <w:t>3</w:t>
            </w:r>
          </w:p>
        </w:tc>
        <w:tc>
          <w:tcPr>
            <w:tcW w:w="1440" w:type="dxa"/>
          </w:tcPr>
          <w:p w14:paraId="160F8A54" w14:textId="77777777" w:rsidR="00D900E1" w:rsidRDefault="00000000">
            <w:r>
              <w:t>Data Factory Contributor</w:t>
            </w:r>
          </w:p>
        </w:tc>
        <w:tc>
          <w:tcPr>
            <w:tcW w:w="1440" w:type="dxa"/>
          </w:tcPr>
          <w:p w14:paraId="6D3A714F" w14:textId="77777777" w:rsidR="00D900E1" w:rsidRDefault="00000000">
            <w:r>
              <w:t>rg-prd-ae-ais</w:t>
            </w:r>
          </w:p>
        </w:tc>
        <w:tc>
          <w:tcPr>
            <w:tcW w:w="1440" w:type="dxa"/>
          </w:tcPr>
          <w:p w14:paraId="7619D7C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8773B9D" w14:textId="77777777" w:rsidR="00D900E1" w:rsidRDefault="00000000">
            <w:r>
              <w:t>2026-06-30</w:t>
            </w:r>
          </w:p>
        </w:tc>
        <w:tc>
          <w:tcPr>
            <w:tcW w:w="1440" w:type="dxa"/>
          </w:tcPr>
          <w:p w14:paraId="7136E5E7" w14:textId="77777777" w:rsidR="00D900E1" w:rsidRDefault="00000000">
            <w:r>
              <w:t xml:space="preserve">Required to manage ADF pipelines and triggers in the PRD AE integration services resource group for data ingestion and ETL </w:t>
            </w:r>
            <w:r>
              <w:lastRenderedPageBreak/>
              <w:t>operations.</w:t>
            </w:r>
          </w:p>
        </w:tc>
      </w:tr>
      <w:tr w:rsidR="00D900E1" w14:paraId="43C4B910" w14:textId="77777777">
        <w:tc>
          <w:tcPr>
            <w:tcW w:w="1440" w:type="dxa"/>
          </w:tcPr>
          <w:p w14:paraId="4E53BF9A" w14:textId="77777777" w:rsidR="00D900E1" w:rsidRDefault="00000000">
            <w:r>
              <w:lastRenderedPageBreak/>
              <w:t>4</w:t>
            </w:r>
          </w:p>
        </w:tc>
        <w:tc>
          <w:tcPr>
            <w:tcW w:w="1440" w:type="dxa"/>
          </w:tcPr>
          <w:p w14:paraId="7DEA6696" w14:textId="77777777" w:rsidR="00D900E1" w:rsidRDefault="00000000">
            <w:r>
              <w:t>Data Factory Contributor</w:t>
            </w:r>
          </w:p>
        </w:tc>
        <w:tc>
          <w:tcPr>
            <w:tcW w:w="1440" w:type="dxa"/>
          </w:tcPr>
          <w:p w14:paraId="246E7B0F" w14:textId="77777777" w:rsidR="00D900E1" w:rsidRDefault="00000000">
            <w:r>
              <w:t>rg-prd-ase-ais</w:t>
            </w:r>
          </w:p>
        </w:tc>
        <w:tc>
          <w:tcPr>
            <w:tcW w:w="1440" w:type="dxa"/>
          </w:tcPr>
          <w:p w14:paraId="3D73BDF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C4AE267" w14:textId="77777777" w:rsidR="00D900E1" w:rsidRDefault="00000000">
            <w:r>
              <w:t>2026-06-30</w:t>
            </w:r>
          </w:p>
        </w:tc>
        <w:tc>
          <w:tcPr>
            <w:tcW w:w="1440" w:type="dxa"/>
          </w:tcPr>
          <w:p w14:paraId="7FDC5C0F" w14:textId="77777777" w:rsidR="00D900E1" w:rsidRDefault="00000000">
            <w:r>
              <w:t>Required to manage ADF pipelines and triggers in the PRD ASE integration services resource group for data ingestion and ETL operations.</w:t>
            </w:r>
          </w:p>
        </w:tc>
      </w:tr>
      <w:tr w:rsidR="00D900E1" w14:paraId="2BEBE364" w14:textId="77777777">
        <w:tc>
          <w:tcPr>
            <w:tcW w:w="1440" w:type="dxa"/>
          </w:tcPr>
          <w:p w14:paraId="6CFC8057" w14:textId="77777777" w:rsidR="00D900E1" w:rsidRDefault="00000000">
            <w:r>
              <w:t>5</w:t>
            </w:r>
          </w:p>
        </w:tc>
        <w:tc>
          <w:tcPr>
            <w:tcW w:w="1440" w:type="dxa"/>
          </w:tcPr>
          <w:p w14:paraId="2DD4682B" w14:textId="77777777" w:rsidR="00D900E1" w:rsidRDefault="00000000">
            <w:r>
              <w:t>Data Factory Contributor</w:t>
            </w:r>
          </w:p>
        </w:tc>
        <w:tc>
          <w:tcPr>
            <w:tcW w:w="1440" w:type="dxa"/>
          </w:tcPr>
          <w:p w14:paraId="48ACF617" w14:textId="77777777" w:rsidR="00D900E1" w:rsidRDefault="00000000">
            <w:r>
              <w:t>rg-prod-ase-mwdl-02</w:t>
            </w:r>
          </w:p>
        </w:tc>
        <w:tc>
          <w:tcPr>
            <w:tcW w:w="1440" w:type="dxa"/>
          </w:tcPr>
          <w:p w14:paraId="2E699A3C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244ECD62" w14:textId="77777777" w:rsidR="00D900E1" w:rsidRDefault="00000000">
            <w:r>
              <w:t>2026-06-30</w:t>
            </w:r>
          </w:p>
        </w:tc>
        <w:tc>
          <w:tcPr>
            <w:tcW w:w="1440" w:type="dxa"/>
          </w:tcPr>
          <w:p w14:paraId="7E29FD6B" w14:textId="77777777" w:rsidR="00D900E1" w:rsidRDefault="00000000">
            <w:r>
              <w:t>Required to manage ADF pipelines in the MelbWater Data Lake (MWDL) PRD environment for data lake ingestion workflows.</w:t>
            </w:r>
          </w:p>
        </w:tc>
      </w:tr>
      <w:tr w:rsidR="00D900E1" w14:paraId="5B96210F" w14:textId="77777777">
        <w:tc>
          <w:tcPr>
            <w:tcW w:w="1440" w:type="dxa"/>
          </w:tcPr>
          <w:p w14:paraId="137F2E00" w14:textId="77777777" w:rsidR="00D900E1" w:rsidRDefault="00000000">
            <w:r>
              <w:t>6</w:t>
            </w:r>
          </w:p>
        </w:tc>
        <w:tc>
          <w:tcPr>
            <w:tcW w:w="1440" w:type="dxa"/>
          </w:tcPr>
          <w:p w14:paraId="11147218" w14:textId="77777777" w:rsidR="00D900E1" w:rsidRDefault="00000000">
            <w:r>
              <w:t>Data Factory Contributor</w:t>
            </w:r>
          </w:p>
        </w:tc>
        <w:tc>
          <w:tcPr>
            <w:tcW w:w="1440" w:type="dxa"/>
          </w:tcPr>
          <w:p w14:paraId="5869D01E" w14:textId="77777777" w:rsidR="00D900E1" w:rsidRDefault="00000000">
            <w:r>
              <w:t>rg-uat-ase-ais</w:t>
            </w:r>
          </w:p>
        </w:tc>
        <w:tc>
          <w:tcPr>
            <w:tcW w:w="1440" w:type="dxa"/>
          </w:tcPr>
          <w:p w14:paraId="6E620116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40D0A24D" w14:textId="77777777" w:rsidR="00D900E1" w:rsidRDefault="00000000">
            <w:r>
              <w:t>2026-06-30</w:t>
            </w:r>
          </w:p>
        </w:tc>
        <w:tc>
          <w:tcPr>
            <w:tcW w:w="1440" w:type="dxa"/>
          </w:tcPr>
          <w:p w14:paraId="1EEF40D0" w14:textId="77777777" w:rsidR="00D900E1" w:rsidRDefault="00000000">
            <w:r>
              <w:t>Required to manage ADF pipelines and triggers in the UAT integration services resource group for pre-production testing and validation.</w:t>
            </w:r>
          </w:p>
        </w:tc>
      </w:tr>
    </w:tbl>
    <w:p w14:paraId="297F30D1" w14:textId="77777777" w:rsidR="00D900E1" w:rsidRDefault="00D900E1"/>
    <w:p w14:paraId="0F8078C7" w14:textId="77777777" w:rsidR="00D900E1" w:rsidRDefault="00000000">
      <w:pPr>
        <w:pStyle w:val="Heading3"/>
      </w:pPr>
      <w:r>
        <w:lastRenderedPageBreak/>
        <w:t>Key Vault — Certificates Officer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82"/>
      </w:tblGrid>
      <w:tr w:rsidR="00D900E1" w14:paraId="27F5FD66" w14:textId="77777777" w:rsidTr="00D41BD5">
        <w:tc>
          <w:tcPr>
            <w:tcW w:w="1440" w:type="dxa"/>
          </w:tcPr>
          <w:p w14:paraId="4EA61C45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559762D3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2BB717BD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2A167465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3A7C0C27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82" w:type="dxa"/>
          </w:tcPr>
          <w:p w14:paraId="43EAF641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6A59B5C5" w14:textId="77777777" w:rsidTr="00D41BD5">
        <w:tc>
          <w:tcPr>
            <w:tcW w:w="1440" w:type="dxa"/>
          </w:tcPr>
          <w:p w14:paraId="2306E71B" w14:textId="77777777" w:rsidR="00D900E1" w:rsidRDefault="00000000">
            <w:r>
              <w:t>7</w:t>
            </w:r>
          </w:p>
        </w:tc>
        <w:tc>
          <w:tcPr>
            <w:tcW w:w="1440" w:type="dxa"/>
          </w:tcPr>
          <w:p w14:paraId="5ADCC15C" w14:textId="77777777" w:rsidR="00D900E1" w:rsidRDefault="00000000">
            <w:r>
              <w:t>Key Vault Certificates Officer</w:t>
            </w:r>
          </w:p>
        </w:tc>
        <w:tc>
          <w:tcPr>
            <w:tcW w:w="1440" w:type="dxa"/>
          </w:tcPr>
          <w:p w14:paraId="61F2DC5B" w14:textId="77777777" w:rsidR="00D900E1" w:rsidRDefault="00000000">
            <w:r>
              <w:t>rg-devtest-ase-pol</w:t>
            </w:r>
          </w:p>
        </w:tc>
        <w:tc>
          <w:tcPr>
            <w:tcW w:w="1440" w:type="dxa"/>
          </w:tcPr>
          <w:p w14:paraId="3CFC8B84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F81157A" w14:textId="77777777" w:rsidR="00D900E1" w:rsidRDefault="00000000">
            <w:r>
              <w:t>2026-06-30</w:t>
            </w:r>
          </w:p>
        </w:tc>
        <w:tc>
          <w:tcPr>
            <w:tcW w:w="1482" w:type="dxa"/>
          </w:tcPr>
          <w:p w14:paraId="5621D0F2" w14:textId="77777777" w:rsidR="00D900E1" w:rsidRDefault="00000000">
            <w:r>
              <w:t>Required to manage TLS/SSL certificates used by Policy services in the DEV/TEST environment.</w:t>
            </w:r>
          </w:p>
        </w:tc>
      </w:tr>
      <w:tr w:rsidR="00D900E1" w14:paraId="68FA23E1" w14:textId="77777777" w:rsidTr="00D41BD5">
        <w:tc>
          <w:tcPr>
            <w:tcW w:w="1440" w:type="dxa"/>
          </w:tcPr>
          <w:p w14:paraId="0E9F28F3" w14:textId="77777777" w:rsidR="00D900E1" w:rsidRDefault="00000000">
            <w:r>
              <w:t>8</w:t>
            </w:r>
          </w:p>
        </w:tc>
        <w:tc>
          <w:tcPr>
            <w:tcW w:w="1440" w:type="dxa"/>
          </w:tcPr>
          <w:p w14:paraId="0AF2B8B7" w14:textId="77777777" w:rsidR="00D900E1" w:rsidRDefault="00000000">
            <w:r>
              <w:t>Key Vault Certificates Officer</w:t>
            </w:r>
          </w:p>
        </w:tc>
        <w:tc>
          <w:tcPr>
            <w:tcW w:w="1440" w:type="dxa"/>
          </w:tcPr>
          <w:p w14:paraId="1CA4EE11" w14:textId="77777777" w:rsidR="00D900E1" w:rsidRDefault="00000000">
            <w:r>
              <w:t>rg-devtest-ase-sentinel</w:t>
            </w:r>
          </w:p>
        </w:tc>
        <w:tc>
          <w:tcPr>
            <w:tcW w:w="1440" w:type="dxa"/>
          </w:tcPr>
          <w:p w14:paraId="7E4DD4BE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0AE783AC" w14:textId="77777777" w:rsidR="00D900E1" w:rsidRDefault="00000000">
            <w:r>
              <w:t>2026-06-30</w:t>
            </w:r>
          </w:p>
        </w:tc>
        <w:tc>
          <w:tcPr>
            <w:tcW w:w="1482" w:type="dxa"/>
          </w:tcPr>
          <w:p w14:paraId="6EB320B1" w14:textId="77777777" w:rsidR="00D900E1" w:rsidRDefault="00000000">
            <w:r>
              <w:t>Required to manage certificates used by Sentinel resources in the DEV/TEST environment.</w:t>
            </w:r>
          </w:p>
        </w:tc>
      </w:tr>
      <w:tr w:rsidR="00D900E1" w14:paraId="4EB280AE" w14:textId="77777777" w:rsidTr="00D41BD5">
        <w:tc>
          <w:tcPr>
            <w:tcW w:w="1440" w:type="dxa"/>
          </w:tcPr>
          <w:p w14:paraId="5F3F590F" w14:textId="77777777" w:rsidR="00D900E1" w:rsidRDefault="00000000">
            <w:r>
              <w:t>9</w:t>
            </w:r>
          </w:p>
        </w:tc>
        <w:tc>
          <w:tcPr>
            <w:tcW w:w="1440" w:type="dxa"/>
          </w:tcPr>
          <w:p w14:paraId="1C488AFD" w14:textId="77777777" w:rsidR="00D900E1" w:rsidRDefault="00000000">
            <w:r>
              <w:t>Key Vault Certificates Officer</w:t>
            </w:r>
          </w:p>
        </w:tc>
        <w:tc>
          <w:tcPr>
            <w:tcW w:w="1440" w:type="dxa"/>
          </w:tcPr>
          <w:p w14:paraId="2608CD06" w14:textId="77777777" w:rsidR="00D900E1" w:rsidRDefault="00000000">
            <w:r>
              <w:t>rg-prd-ae-pega</w:t>
            </w:r>
          </w:p>
        </w:tc>
        <w:tc>
          <w:tcPr>
            <w:tcW w:w="1440" w:type="dxa"/>
          </w:tcPr>
          <w:p w14:paraId="3AAE331A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47EB30B4" w14:textId="77777777" w:rsidR="00D900E1" w:rsidRDefault="00000000">
            <w:r>
              <w:t>2026-06-30</w:t>
            </w:r>
          </w:p>
        </w:tc>
        <w:tc>
          <w:tcPr>
            <w:tcW w:w="1482" w:type="dxa"/>
          </w:tcPr>
          <w:p w14:paraId="24B85570" w14:textId="77777777" w:rsidR="00D900E1" w:rsidRDefault="00000000">
            <w:r>
              <w:t>Required to manage TLS/SSL certificates used by Pega platform services in PRD AE.</w:t>
            </w:r>
          </w:p>
        </w:tc>
      </w:tr>
      <w:tr w:rsidR="00D900E1" w14:paraId="2357F567" w14:textId="77777777" w:rsidTr="00D41BD5">
        <w:tc>
          <w:tcPr>
            <w:tcW w:w="1440" w:type="dxa"/>
          </w:tcPr>
          <w:p w14:paraId="30FF68A1" w14:textId="77777777" w:rsidR="00D900E1" w:rsidRDefault="00000000">
            <w:r>
              <w:t>10</w:t>
            </w:r>
          </w:p>
        </w:tc>
        <w:tc>
          <w:tcPr>
            <w:tcW w:w="1440" w:type="dxa"/>
          </w:tcPr>
          <w:p w14:paraId="515DC506" w14:textId="77777777" w:rsidR="00D900E1" w:rsidRDefault="00000000">
            <w:r>
              <w:t>Key Vault Certificates Officer</w:t>
            </w:r>
          </w:p>
        </w:tc>
        <w:tc>
          <w:tcPr>
            <w:tcW w:w="1440" w:type="dxa"/>
          </w:tcPr>
          <w:p w14:paraId="155C5D89" w14:textId="77777777" w:rsidR="00D900E1" w:rsidRDefault="00000000">
            <w:r>
              <w:t>rg-prd-ae-pol</w:t>
            </w:r>
          </w:p>
        </w:tc>
        <w:tc>
          <w:tcPr>
            <w:tcW w:w="1440" w:type="dxa"/>
          </w:tcPr>
          <w:p w14:paraId="137D08E5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ECAEE8A" w14:textId="77777777" w:rsidR="00D900E1" w:rsidRDefault="00000000">
            <w:r>
              <w:t>2026-06-30</w:t>
            </w:r>
          </w:p>
        </w:tc>
        <w:tc>
          <w:tcPr>
            <w:tcW w:w="1482" w:type="dxa"/>
          </w:tcPr>
          <w:p w14:paraId="0A2E0A90" w14:textId="77777777" w:rsidR="00D900E1" w:rsidRDefault="00000000">
            <w:r>
              <w:t>Required to manage TLS/SSL certificates used by Policy services in PRD AE.</w:t>
            </w:r>
          </w:p>
        </w:tc>
      </w:tr>
      <w:tr w:rsidR="00D900E1" w14:paraId="15E8463D" w14:textId="77777777" w:rsidTr="00D41BD5">
        <w:tc>
          <w:tcPr>
            <w:tcW w:w="1440" w:type="dxa"/>
          </w:tcPr>
          <w:p w14:paraId="006E4803" w14:textId="77777777" w:rsidR="00D900E1" w:rsidRDefault="00000000">
            <w:r>
              <w:t>11</w:t>
            </w:r>
          </w:p>
        </w:tc>
        <w:tc>
          <w:tcPr>
            <w:tcW w:w="1440" w:type="dxa"/>
          </w:tcPr>
          <w:p w14:paraId="21CD5B88" w14:textId="77777777" w:rsidR="00D900E1" w:rsidRDefault="00000000">
            <w:r>
              <w:t xml:space="preserve">Key Vault Certificates </w:t>
            </w:r>
            <w:r>
              <w:lastRenderedPageBreak/>
              <w:t>Officer</w:t>
            </w:r>
          </w:p>
        </w:tc>
        <w:tc>
          <w:tcPr>
            <w:tcW w:w="1440" w:type="dxa"/>
          </w:tcPr>
          <w:p w14:paraId="5E3D2BF9" w14:textId="77777777" w:rsidR="00D900E1" w:rsidRDefault="00000000">
            <w:r>
              <w:lastRenderedPageBreak/>
              <w:t>rg-prd-ase-</w:t>
            </w:r>
            <w:r>
              <w:lastRenderedPageBreak/>
              <w:t>pol</w:t>
            </w:r>
          </w:p>
        </w:tc>
        <w:tc>
          <w:tcPr>
            <w:tcW w:w="1440" w:type="dxa"/>
          </w:tcPr>
          <w:p w14:paraId="6BCCE44E" w14:textId="77777777" w:rsidR="00D900E1" w:rsidRDefault="00000000">
            <w:r>
              <w:lastRenderedPageBreak/>
              <w:t xml:space="preserve">Resource </w:t>
            </w:r>
            <w:r>
              <w:lastRenderedPageBreak/>
              <w:t>Group</w:t>
            </w:r>
          </w:p>
        </w:tc>
        <w:tc>
          <w:tcPr>
            <w:tcW w:w="1440" w:type="dxa"/>
          </w:tcPr>
          <w:p w14:paraId="2E5F7BA0" w14:textId="77777777" w:rsidR="00D900E1" w:rsidRDefault="00000000">
            <w:r>
              <w:lastRenderedPageBreak/>
              <w:t>2026-06-30</w:t>
            </w:r>
          </w:p>
        </w:tc>
        <w:tc>
          <w:tcPr>
            <w:tcW w:w="1482" w:type="dxa"/>
          </w:tcPr>
          <w:p w14:paraId="20166332" w14:textId="77777777" w:rsidR="00D900E1" w:rsidRDefault="00000000">
            <w:r>
              <w:t xml:space="preserve">Required to manage </w:t>
            </w:r>
            <w:r>
              <w:lastRenderedPageBreak/>
              <w:t>TLS/SSL certificates used by Policy services in PRD ASE.</w:t>
            </w:r>
          </w:p>
        </w:tc>
      </w:tr>
      <w:tr w:rsidR="00D900E1" w14:paraId="31B8CF5B" w14:textId="77777777" w:rsidTr="00D41BD5">
        <w:tc>
          <w:tcPr>
            <w:tcW w:w="1440" w:type="dxa"/>
          </w:tcPr>
          <w:p w14:paraId="0ADB5A2B" w14:textId="77777777" w:rsidR="00D900E1" w:rsidRDefault="00000000">
            <w:r>
              <w:lastRenderedPageBreak/>
              <w:t>12</w:t>
            </w:r>
          </w:p>
        </w:tc>
        <w:tc>
          <w:tcPr>
            <w:tcW w:w="1440" w:type="dxa"/>
          </w:tcPr>
          <w:p w14:paraId="1C1EEC74" w14:textId="77777777" w:rsidR="00D900E1" w:rsidRDefault="00000000">
            <w:r>
              <w:t>Key Vault Certificates Officer</w:t>
            </w:r>
          </w:p>
        </w:tc>
        <w:tc>
          <w:tcPr>
            <w:tcW w:w="1440" w:type="dxa"/>
          </w:tcPr>
          <w:p w14:paraId="6961E6E5" w14:textId="77777777" w:rsidR="00D900E1" w:rsidRDefault="00000000">
            <w:r>
              <w:t>rg-prd-ase-sentinel</w:t>
            </w:r>
          </w:p>
        </w:tc>
        <w:tc>
          <w:tcPr>
            <w:tcW w:w="1440" w:type="dxa"/>
          </w:tcPr>
          <w:p w14:paraId="6BE3C757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C6340E1" w14:textId="77777777" w:rsidR="00D900E1" w:rsidRDefault="00000000">
            <w:r>
              <w:t>2026-06-30</w:t>
            </w:r>
          </w:p>
        </w:tc>
        <w:tc>
          <w:tcPr>
            <w:tcW w:w="1482" w:type="dxa"/>
          </w:tcPr>
          <w:p w14:paraId="26BCBD59" w14:textId="77777777" w:rsidR="00D900E1" w:rsidRDefault="00000000">
            <w:r>
              <w:t>Required to manage certificates used by Sentinel resources in PRD ASE.</w:t>
            </w:r>
          </w:p>
        </w:tc>
      </w:tr>
      <w:tr w:rsidR="00D900E1" w14:paraId="32191517" w14:textId="77777777" w:rsidTr="00D41BD5">
        <w:tc>
          <w:tcPr>
            <w:tcW w:w="1440" w:type="dxa"/>
          </w:tcPr>
          <w:p w14:paraId="19F7AF9A" w14:textId="77777777" w:rsidR="00D900E1" w:rsidRDefault="00000000">
            <w:r>
              <w:t>13</w:t>
            </w:r>
          </w:p>
        </w:tc>
        <w:tc>
          <w:tcPr>
            <w:tcW w:w="1440" w:type="dxa"/>
          </w:tcPr>
          <w:p w14:paraId="4E185CBE" w14:textId="77777777" w:rsidR="00D900E1" w:rsidRDefault="00000000">
            <w:r>
              <w:t>Key Vault Certificates Officer</w:t>
            </w:r>
          </w:p>
        </w:tc>
        <w:tc>
          <w:tcPr>
            <w:tcW w:w="1440" w:type="dxa"/>
          </w:tcPr>
          <w:p w14:paraId="17AACEE6" w14:textId="77777777" w:rsidR="00D900E1" w:rsidRDefault="00000000">
            <w:r>
              <w:t>rg-uat-ase-pol</w:t>
            </w:r>
          </w:p>
        </w:tc>
        <w:tc>
          <w:tcPr>
            <w:tcW w:w="1440" w:type="dxa"/>
          </w:tcPr>
          <w:p w14:paraId="0ED01A49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608D15FE" w14:textId="77777777" w:rsidR="00D900E1" w:rsidRDefault="00000000">
            <w:r>
              <w:t>2026-06-30</w:t>
            </w:r>
          </w:p>
        </w:tc>
        <w:tc>
          <w:tcPr>
            <w:tcW w:w="1482" w:type="dxa"/>
          </w:tcPr>
          <w:p w14:paraId="1F91A950" w14:textId="77777777" w:rsidR="00D900E1" w:rsidRDefault="00000000">
            <w:r>
              <w:t>Required to manage TLS/SSL certificates used by Policy services in UAT ASE.</w:t>
            </w:r>
          </w:p>
        </w:tc>
      </w:tr>
      <w:tr w:rsidR="00D41BD5" w14:paraId="25506460" w14:textId="77777777" w:rsidTr="00D41BD5">
        <w:tc>
          <w:tcPr>
            <w:tcW w:w="1440" w:type="dxa"/>
          </w:tcPr>
          <w:p w14:paraId="667C239A" w14:textId="409CD184" w:rsidR="00D41BD5" w:rsidRDefault="00D41BD5" w:rsidP="00D41BD5">
            <w:r>
              <w:t>14</w:t>
            </w:r>
          </w:p>
        </w:tc>
        <w:tc>
          <w:tcPr>
            <w:tcW w:w="1440" w:type="dxa"/>
          </w:tcPr>
          <w:p w14:paraId="436EB3C5" w14:textId="170235C7" w:rsidR="00D41BD5" w:rsidRDefault="00D41BD5" w:rsidP="00D41BD5">
            <w:r>
              <w:t xml:space="preserve">Key Vault </w:t>
            </w:r>
            <w:r>
              <w:t>Certificates</w:t>
            </w:r>
            <w:r>
              <w:t xml:space="preserve"> Officer</w:t>
            </w:r>
          </w:p>
        </w:tc>
        <w:tc>
          <w:tcPr>
            <w:tcW w:w="1440" w:type="dxa"/>
          </w:tcPr>
          <w:p w14:paraId="08F36AD4" w14:textId="0EA22EF1" w:rsidR="00D41BD5" w:rsidRDefault="00D41BD5" w:rsidP="00D41BD5">
            <w:r>
              <w:t>rg-uat-ase-ais</w:t>
            </w:r>
          </w:p>
        </w:tc>
        <w:tc>
          <w:tcPr>
            <w:tcW w:w="1440" w:type="dxa"/>
          </w:tcPr>
          <w:p w14:paraId="7D560DD2" w14:textId="7EEF8394" w:rsidR="00D41BD5" w:rsidRDefault="00D41BD5" w:rsidP="00D41BD5">
            <w:r>
              <w:t>Resource Group</w:t>
            </w:r>
          </w:p>
        </w:tc>
        <w:tc>
          <w:tcPr>
            <w:tcW w:w="1440" w:type="dxa"/>
          </w:tcPr>
          <w:p w14:paraId="695D2414" w14:textId="4597AF2A" w:rsidR="00D41BD5" w:rsidRDefault="00D41BD5" w:rsidP="00D41BD5">
            <w:r>
              <w:t>New</w:t>
            </w:r>
          </w:p>
        </w:tc>
        <w:tc>
          <w:tcPr>
            <w:tcW w:w="1482" w:type="dxa"/>
          </w:tcPr>
          <w:p w14:paraId="353DF798" w14:textId="504BA49D" w:rsidR="00D41BD5" w:rsidRDefault="00D41BD5" w:rsidP="00D41BD5">
            <w:r>
              <w:t xml:space="preserve">Required to read and manage </w:t>
            </w:r>
            <w:r>
              <w:t>certificates</w:t>
            </w:r>
            <w:r>
              <w:t xml:space="preserve"> for Policy services in UAT ASE AIS.</w:t>
            </w:r>
          </w:p>
        </w:tc>
      </w:tr>
    </w:tbl>
    <w:p w14:paraId="074AE196" w14:textId="77777777" w:rsidR="00D900E1" w:rsidRDefault="00D900E1"/>
    <w:p w14:paraId="5EBCDCE1" w14:textId="77777777" w:rsidR="00D900E1" w:rsidRDefault="00000000">
      <w:pPr>
        <w:pStyle w:val="Heading3"/>
      </w:pPr>
      <w:r>
        <w:t>Key Vault — Crypto Officer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3"/>
      </w:tblGrid>
      <w:tr w:rsidR="00D900E1" w14:paraId="006EFE36" w14:textId="77777777" w:rsidTr="00D41BD5">
        <w:tc>
          <w:tcPr>
            <w:tcW w:w="1440" w:type="dxa"/>
          </w:tcPr>
          <w:p w14:paraId="0E729615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5CF45E25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25CCAC53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37FBC1CC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50467A30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3" w:type="dxa"/>
          </w:tcPr>
          <w:p w14:paraId="3ACA5D6D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538CD921" w14:textId="77777777" w:rsidTr="00D41BD5">
        <w:tc>
          <w:tcPr>
            <w:tcW w:w="1440" w:type="dxa"/>
          </w:tcPr>
          <w:p w14:paraId="3D1B0867" w14:textId="77777777" w:rsidR="00D900E1" w:rsidRDefault="00000000">
            <w:r>
              <w:t>14</w:t>
            </w:r>
          </w:p>
        </w:tc>
        <w:tc>
          <w:tcPr>
            <w:tcW w:w="1440" w:type="dxa"/>
          </w:tcPr>
          <w:p w14:paraId="511E2665" w14:textId="77777777" w:rsidR="00D900E1" w:rsidRDefault="00000000">
            <w:r>
              <w:t>Key Vault Crypto Officer</w:t>
            </w:r>
          </w:p>
        </w:tc>
        <w:tc>
          <w:tcPr>
            <w:tcW w:w="1440" w:type="dxa"/>
          </w:tcPr>
          <w:p w14:paraId="0CB3C0DE" w14:textId="77777777" w:rsidR="00D900E1" w:rsidRDefault="00000000">
            <w:r>
              <w:t>rg-devtest-ase-pol</w:t>
            </w:r>
          </w:p>
        </w:tc>
        <w:tc>
          <w:tcPr>
            <w:tcW w:w="1440" w:type="dxa"/>
          </w:tcPr>
          <w:p w14:paraId="66FAC5C2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D819DC3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308E061A" w14:textId="77777777" w:rsidR="00D900E1" w:rsidRDefault="00000000">
            <w:r>
              <w:t xml:space="preserve">Required to manage encryption keys for Policy services in </w:t>
            </w:r>
            <w:r>
              <w:lastRenderedPageBreak/>
              <w:t>DEV/TEST.</w:t>
            </w:r>
          </w:p>
        </w:tc>
      </w:tr>
      <w:tr w:rsidR="00D900E1" w14:paraId="27C07715" w14:textId="77777777" w:rsidTr="00D41BD5">
        <w:tc>
          <w:tcPr>
            <w:tcW w:w="1440" w:type="dxa"/>
          </w:tcPr>
          <w:p w14:paraId="5D729DFB" w14:textId="77777777" w:rsidR="00D900E1" w:rsidRDefault="00000000">
            <w:r>
              <w:lastRenderedPageBreak/>
              <w:t>15</w:t>
            </w:r>
          </w:p>
        </w:tc>
        <w:tc>
          <w:tcPr>
            <w:tcW w:w="1440" w:type="dxa"/>
          </w:tcPr>
          <w:p w14:paraId="11237B9B" w14:textId="77777777" w:rsidR="00D900E1" w:rsidRDefault="00000000">
            <w:r>
              <w:t>Key Vault Crypto Officer</w:t>
            </w:r>
          </w:p>
        </w:tc>
        <w:tc>
          <w:tcPr>
            <w:tcW w:w="1440" w:type="dxa"/>
          </w:tcPr>
          <w:p w14:paraId="19499F7C" w14:textId="77777777" w:rsidR="00D900E1" w:rsidRDefault="00000000">
            <w:r>
              <w:t>rg-devtest-ase-sentinel</w:t>
            </w:r>
          </w:p>
        </w:tc>
        <w:tc>
          <w:tcPr>
            <w:tcW w:w="1440" w:type="dxa"/>
          </w:tcPr>
          <w:p w14:paraId="38781809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723EEFC0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73809AD3" w14:textId="77777777" w:rsidR="00D900E1" w:rsidRDefault="00000000">
            <w:r>
              <w:t>Required to manage encryption keys for Sentinel resources in DEV/TEST.</w:t>
            </w:r>
          </w:p>
        </w:tc>
      </w:tr>
      <w:tr w:rsidR="00D900E1" w14:paraId="27F406FB" w14:textId="77777777" w:rsidTr="00D41BD5">
        <w:tc>
          <w:tcPr>
            <w:tcW w:w="1440" w:type="dxa"/>
          </w:tcPr>
          <w:p w14:paraId="1DA51FCC" w14:textId="77777777" w:rsidR="00D900E1" w:rsidRDefault="00000000">
            <w:r>
              <w:t>16</w:t>
            </w:r>
          </w:p>
        </w:tc>
        <w:tc>
          <w:tcPr>
            <w:tcW w:w="1440" w:type="dxa"/>
          </w:tcPr>
          <w:p w14:paraId="62C18D4E" w14:textId="77777777" w:rsidR="00D900E1" w:rsidRDefault="00000000">
            <w:r>
              <w:t>Key Vault Crypto Officer</w:t>
            </w:r>
          </w:p>
        </w:tc>
        <w:tc>
          <w:tcPr>
            <w:tcW w:w="1440" w:type="dxa"/>
          </w:tcPr>
          <w:p w14:paraId="3656CC04" w14:textId="77777777" w:rsidR="00D900E1" w:rsidRDefault="00000000">
            <w:r>
              <w:t>rg-prd-ae-pega</w:t>
            </w:r>
          </w:p>
        </w:tc>
        <w:tc>
          <w:tcPr>
            <w:tcW w:w="1440" w:type="dxa"/>
          </w:tcPr>
          <w:p w14:paraId="3ADD97C2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6213D34D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2D9E2B68" w14:textId="77777777" w:rsidR="00D900E1" w:rsidRDefault="00000000">
            <w:r>
              <w:t>Required to manage encryption keys for Pega platform services in PRD AE.</w:t>
            </w:r>
          </w:p>
        </w:tc>
      </w:tr>
      <w:tr w:rsidR="00D900E1" w14:paraId="44989597" w14:textId="77777777" w:rsidTr="00D41BD5">
        <w:tc>
          <w:tcPr>
            <w:tcW w:w="1440" w:type="dxa"/>
          </w:tcPr>
          <w:p w14:paraId="57BC88A0" w14:textId="77777777" w:rsidR="00D900E1" w:rsidRDefault="00000000">
            <w:r>
              <w:t>17</w:t>
            </w:r>
          </w:p>
        </w:tc>
        <w:tc>
          <w:tcPr>
            <w:tcW w:w="1440" w:type="dxa"/>
          </w:tcPr>
          <w:p w14:paraId="76D239DD" w14:textId="77777777" w:rsidR="00D900E1" w:rsidRDefault="00000000">
            <w:r>
              <w:t>Key Vault Crypto Officer</w:t>
            </w:r>
          </w:p>
        </w:tc>
        <w:tc>
          <w:tcPr>
            <w:tcW w:w="1440" w:type="dxa"/>
          </w:tcPr>
          <w:p w14:paraId="7A02C805" w14:textId="77777777" w:rsidR="00D900E1" w:rsidRDefault="00000000">
            <w:r>
              <w:t>rg-prd-ae-pol</w:t>
            </w:r>
          </w:p>
        </w:tc>
        <w:tc>
          <w:tcPr>
            <w:tcW w:w="1440" w:type="dxa"/>
          </w:tcPr>
          <w:p w14:paraId="57C06805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0B635991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7D6FC9AB" w14:textId="77777777" w:rsidR="00D900E1" w:rsidRDefault="00000000">
            <w:r>
              <w:t>Required to manage encryption keys for Policy services in PRD AE.</w:t>
            </w:r>
          </w:p>
        </w:tc>
      </w:tr>
      <w:tr w:rsidR="00D900E1" w14:paraId="72334084" w14:textId="77777777" w:rsidTr="00D41BD5">
        <w:tc>
          <w:tcPr>
            <w:tcW w:w="1440" w:type="dxa"/>
          </w:tcPr>
          <w:p w14:paraId="2CAF8E0F" w14:textId="77777777" w:rsidR="00D900E1" w:rsidRDefault="00000000">
            <w:r>
              <w:t>18</w:t>
            </w:r>
          </w:p>
        </w:tc>
        <w:tc>
          <w:tcPr>
            <w:tcW w:w="1440" w:type="dxa"/>
          </w:tcPr>
          <w:p w14:paraId="65E9A4DF" w14:textId="77777777" w:rsidR="00D900E1" w:rsidRDefault="00000000">
            <w:r>
              <w:t>Key Vault Crypto Officer</w:t>
            </w:r>
          </w:p>
        </w:tc>
        <w:tc>
          <w:tcPr>
            <w:tcW w:w="1440" w:type="dxa"/>
          </w:tcPr>
          <w:p w14:paraId="4F66ED88" w14:textId="77777777" w:rsidR="00D900E1" w:rsidRDefault="00000000">
            <w:r>
              <w:t>rg-prd-ase-pol</w:t>
            </w:r>
          </w:p>
        </w:tc>
        <w:tc>
          <w:tcPr>
            <w:tcW w:w="1440" w:type="dxa"/>
          </w:tcPr>
          <w:p w14:paraId="3AB3512D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0C3DEBDD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3E8E3FD2" w14:textId="77777777" w:rsidR="00D900E1" w:rsidRDefault="00000000">
            <w:r>
              <w:t>Required to manage encryption keys for Policy services in PRD ASE.</w:t>
            </w:r>
          </w:p>
        </w:tc>
      </w:tr>
      <w:tr w:rsidR="00D900E1" w14:paraId="0123EA3E" w14:textId="77777777" w:rsidTr="00D41BD5">
        <w:tc>
          <w:tcPr>
            <w:tcW w:w="1440" w:type="dxa"/>
          </w:tcPr>
          <w:p w14:paraId="333EF101" w14:textId="77777777" w:rsidR="00D900E1" w:rsidRDefault="00000000">
            <w:r>
              <w:t>19</w:t>
            </w:r>
          </w:p>
        </w:tc>
        <w:tc>
          <w:tcPr>
            <w:tcW w:w="1440" w:type="dxa"/>
          </w:tcPr>
          <w:p w14:paraId="10B08051" w14:textId="77777777" w:rsidR="00D900E1" w:rsidRDefault="00000000">
            <w:r>
              <w:t>Key Vault Crypto Officer</w:t>
            </w:r>
          </w:p>
        </w:tc>
        <w:tc>
          <w:tcPr>
            <w:tcW w:w="1440" w:type="dxa"/>
          </w:tcPr>
          <w:p w14:paraId="5E376BCE" w14:textId="77777777" w:rsidR="00D900E1" w:rsidRDefault="00000000">
            <w:r>
              <w:t>rg-prd-ase-sentinel</w:t>
            </w:r>
          </w:p>
        </w:tc>
        <w:tc>
          <w:tcPr>
            <w:tcW w:w="1440" w:type="dxa"/>
          </w:tcPr>
          <w:p w14:paraId="0F2FA98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286BABE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75B6CEAE" w14:textId="77777777" w:rsidR="00D900E1" w:rsidRDefault="00000000">
            <w:r>
              <w:t>Required to manage encryption keys for Sentinel resources in PRD ASE.</w:t>
            </w:r>
          </w:p>
        </w:tc>
      </w:tr>
      <w:tr w:rsidR="00D900E1" w14:paraId="5BE0AF18" w14:textId="77777777" w:rsidTr="00D41BD5">
        <w:tc>
          <w:tcPr>
            <w:tcW w:w="1440" w:type="dxa"/>
          </w:tcPr>
          <w:p w14:paraId="59DDF7E8" w14:textId="77777777" w:rsidR="00D900E1" w:rsidRDefault="00000000">
            <w:r>
              <w:t>20</w:t>
            </w:r>
          </w:p>
        </w:tc>
        <w:tc>
          <w:tcPr>
            <w:tcW w:w="1440" w:type="dxa"/>
          </w:tcPr>
          <w:p w14:paraId="337C5FA4" w14:textId="77777777" w:rsidR="00D900E1" w:rsidRDefault="00000000">
            <w:r>
              <w:t xml:space="preserve">Key Vault Crypto </w:t>
            </w:r>
            <w:r>
              <w:lastRenderedPageBreak/>
              <w:t>Officer</w:t>
            </w:r>
          </w:p>
        </w:tc>
        <w:tc>
          <w:tcPr>
            <w:tcW w:w="1440" w:type="dxa"/>
          </w:tcPr>
          <w:p w14:paraId="456DEC25" w14:textId="77777777" w:rsidR="00D900E1" w:rsidRDefault="00000000">
            <w:r>
              <w:lastRenderedPageBreak/>
              <w:t>rg-prod-ase-</w:t>
            </w:r>
            <w:r>
              <w:lastRenderedPageBreak/>
              <w:t>mwdl-02</w:t>
            </w:r>
          </w:p>
        </w:tc>
        <w:tc>
          <w:tcPr>
            <w:tcW w:w="1440" w:type="dxa"/>
          </w:tcPr>
          <w:p w14:paraId="250931EB" w14:textId="77777777" w:rsidR="00D900E1" w:rsidRDefault="00000000">
            <w:r>
              <w:lastRenderedPageBreak/>
              <w:t xml:space="preserve">Resource </w:t>
            </w:r>
            <w:r>
              <w:lastRenderedPageBreak/>
              <w:t>Group</w:t>
            </w:r>
          </w:p>
        </w:tc>
        <w:tc>
          <w:tcPr>
            <w:tcW w:w="1440" w:type="dxa"/>
          </w:tcPr>
          <w:p w14:paraId="6CCCBC1E" w14:textId="77777777" w:rsidR="00D900E1" w:rsidRDefault="00000000">
            <w:r>
              <w:lastRenderedPageBreak/>
              <w:t>2026-06-30</w:t>
            </w:r>
          </w:p>
        </w:tc>
        <w:tc>
          <w:tcPr>
            <w:tcW w:w="1443" w:type="dxa"/>
          </w:tcPr>
          <w:p w14:paraId="0559AA23" w14:textId="77777777" w:rsidR="00D900E1" w:rsidRDefault="00000000">
            <w:r>
              <w:t xml:space="preserve">Required to manage </w:t>
            </w:r>
            <w:r>
              <w:lastRenderedPageBreak/>
              <w:t>encryption keys for MelbWater Data Lake PRD resources.</w:t>
            </w:r>
          </w:p>
        </w:tc>
      </w:tr>
      <w:tr w:rsidR="00D900E1" w14:paraId="3C55E565" w14:textId="77777777" w:rsidTr="00D41BD5">
        <w:tc>
          <w:tcPr>
            <w:tcW w:w="1440" w:type="dxa"/>
          </w:tcPr>
          <w:p w14:paraId="55AA1644" w14:textId="77777777" w:rsidR="00D900E1" w:rsidRDefault="00000000">
            <w:r>
              <w:lastRenderedPageBreak/>
              <w:t>21</w:t>
            </w:r>
          </w:p>
        </w:tc>
        <w:tc>
          <w:tcPr>
            <w:tcW w:w="1440" w:type="dxa"/>
          </w:tcPr>
          <w:p w14:paraId="792513C7" w14:textId="77777777" w:rsidR="00D900E1" w:rsidRDefault="00000000">
            <w:r>
              <w:t>Key Vault Crypto Officer</w:t>
            </w:r>
          </w:p>
        </w:tc>
        <w:tc>
          <w:tcPr>
            <w:tcW w:w="1440" w:type="dxa"/>
          </w:tcPr>
          <w:p w14:paraId="1E74BAC5" w14:textId="77777777" w:rsidR="00D900E1" w:rsidRDefault="00000000">
            <w:r>
              <w:t>rg-uat-ase-pol</w:t>
            </w:r>
          </w:p>
        </w:tc>
        <w:tc>
          <w:tcPr>
            <w:tcW w:w="1440" w:type="dxa"/>
          </w:tcPr>
          <w:p w14:paraId="7F2DEC9B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FDAFCBB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2F1E66AE" w14:textId="77777777" w:rsidR="00D900E1" w:rsidRDefault="00000000">
            <w:r>
              <w:t>Required to manage encryption keys for Policy services in UAT ASE.</w:t>
            </w:r>
          </w:p>
        </w:tc>
      </w:tr>
      <w:tr w:rsidR="00D41BD5" w14:paraId="10843FD9" w14:textId="77777777" w:rsidTr="00D41BD5">
        <w:tc>
          <w:tcPr>
            <w:tcW w:w="1440" w:type="dxa"/>
          </w:tcPr>
          <w:p w14:paraId="427C4276" w14:textId="78D88056" w:rsidR="00D41BD5" w:rsidRDefault="00D41BD5" w:rsidP="00D41BD5">
            <w:r>
              <w:t>22</w:t>
            </w:r>
          </w:p>
        </w:tc>
        <w:tc>
          <w:tcPr>
            <w:tcW w:w="1440" w:type="dxa"/>
          </w:tcPr>
          <w:p w14:paraId="340E7645" w14:textId="04495FDC" w:rsidR="00D41BD5" w:rsidRDefault="00D41BD5" w:rsidP="00D41BD5">
            <w:r>
              <w:t xml:space="preserve">Key Vault </w:t>
            </w:r>
            <w:r>
              <w:t>Crypto</w:t>
            </w:r>
            <w:r>
              <w:t xml:space="preserve"> Officer</w:t>
            </w:r>
          </w:p>
        </w:tc>
        <w:tc>
          <w:tcPr>
            <w:tcW w:w="1440" w:type="dxa"/>
          </w:tcPr>
          <w:p w14:paraId="29DC00E5" w14:textId="1473FA63" w:rsidR="00D41BD5" w:rsidRDefault="00D41BD5" w:rsidP="00D41BD5">
            <w:r>
              <w:t>rg-uat-ase-ais</w:t>
            </w:r>
          </w:p>
        </w:tc>
        <w:tc>
          <w:tcPr>
            <w:tcW w:w="1440" w:type="dxa"/>
          </w:tcPr>
          <w:p w14:paraId="781B2422" w14:textId="405965B5" w:rsidR="00D41BD5" w:rsidRDefault="00D41BD5" w:rsidP="00D41BD5">
            <w:r>
              <w:t>Resource Group</w:t>
            </w:r>
          </w:p>
        </w:tc>
        <w:tc>
          <w:tcPr>
            <w:tcW w:w="1440" w:type="dxa"/>
          </w:tcPr>
          <w:p w14:paraId="44462F7A" w14:textId="409F9E01" w:rsidR="00D41BD5" w:rsidRDefault="00D41BD5" w:rsidP="00D41BD5">
            <w:r>
              <w:t>New</w:t>
            </w:r>
          </w:p>
        </w:tc>
        <w:tc>
          <w:tcPr>
            <w:tcW w:w="1443" w:type="dxa"/>
          </w:tcPr>
          <w:p w14:paraId="5398305D" w14:textId="10A97E09" w:rsidR="00D41BD5" w:rsidRDefault="00D41BD5" w:rsidP="00D41BD5">
            <w:r>
              <w:t xml:space="preserve">Required to read and manage </w:t>
            </w:r>
            <w:r>
              <w:t>keys</w:t>
            </w:r>
            <w:r>
              <w:t xml:space="preserve"> for Policy services in UAT ASE AIS.</w:t>
            </w:r>
          </w:p>
        </w:tc>
      </w:tr>
    </w:tbl>
    <w:p w14:paraId="464E38C5" w14:textId="77777777" w:rsidR="00D900E1" w:rsidRDefault="00D900E1"/>
    <w:p w14:paraId="41E4B8AE" w14:textId="77777777" w:rsidR="00D900E1" w:rsidRDefault="00000000">
      <w:pPr>
        <w:pStyle w:val="Heading3"/>
      </w:pPr>
      <w:r>
        <w:t>Key Vault — Secrets Officer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21"/>
      </w:tblGrid>
      <w:tr w:rsidR="00D900E1" w14:paraId="3B987B5E" w14:textId="77777777" w:rsidTr="00D41BD5">
        <w:tc>
          <w:tcPr>
            <w:tcW w:w="1440" w:type="dxa"/>
          </w:tcPr>
          <w:p w14:paraId="7E8DC040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1F155DAC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11B7643B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438CEF9E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10D1657B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521" w:type="dxa"/>
          </w:tcPr>
          <w:p w14:paraId="4C2ED46F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465AD5AA" w14:textId="77777777" w:rsidTr="00D41BD5">
        <w:tc>
          <w:tcPr>
            <w:tcW w:w="1440" w:type="dxa"/>
          </w:tcPr>
          <w:p w14:paraId="63C1A534" w14:textId="77777777" w:rsidR="00D900E1" w:rsidRDefault="00000000">
            <w:r>
              <w:t>22</w:t>
            </w:r>
          </w:p>
        </w:tc>
        <w:tc>
          <w:tcPr>
            <w:tcW w:w="1440" w:type="dxa"/>
          </w:tcPr>
          <w:p w14:paraId="16EBB6DA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6BD27F71" w14:textId="77777777" w:rsidR="00D900E1" w:rsidRDefault="00000000">
            <w:r>
              <w:t>rg-devtest-ase-pol</w:t>
            </w:r>
          </w:p>
        </w:tc>
        <w:tc>
          <w:tcPr>
            <w:tcW w:w="1440" w:type="dxa"/>
          </w:tcPr>
          <w:p w14:paraId="056FFF60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4A4B9F4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2E7E8255" w14:textId="77777777" w:rsidR="00D900E1" w:rsidRDefault="00000000">
            <w:r>
              <w:t>Required to read and manage secrets (connection strings, API keys) for Policy services in DEV/TEST.</w:t>
            </w:r>
          </w:p>
        </w:tc>
      </w:tr>
      <w:tr w:rsidR="00D900E1" w14:paraId="53D6C06D" w14:textId="77777777" w:rsidTr="00D41BD5">
        <w:tc>
          <w:tcPr>
            <w:tcW w:w="1440" w:type="dxa"/>
          </w:tcPr>
          <w:p w14:paraId="25C3ABFB" w14:textId="77777777" w:rsidR="00D900E1" w:rsidRDefault="00000000">
            <w:r>
              <w:t>23</w:t>
            </w:r>
          </w:p>
        </w:tc>
        <w:tc>
          <w:tcPr>
            <w:tcW w:w="1440" w:type="dxa"/>
          </w:tcPr>
          <w:p w14:paraId="5EA99220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2A57BC94" w14:textId="77777777" w:rsidR="00D900E1" w:rsidRDefault="00000000">
            <w:r>
              <w:t>rg-devtest-ase-sentinel</w:t>
            </w:r>
          </w:p>
        </w:tc>
        <w:tc>
          <w:tcPr>
            <w:tcW w:w="1440" w:type="dxa"/>
          </w:tcPr>
          <w:p w14:paraId="02EA4346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70238F2C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1F38746A" w14:textId="77777777" w:rsidR="00D900E1" w:rsidRDefault="00000000">
            <w:r>
              <w:t xml:space="preserve">Required to read and manage secrets for Sentinel </w:t>
            </w:r>
            <w:r>
              <w:lastRenderedPageBreak/>
              <w:t>resources in DEV/TEST.</w:t>
            </w:r>
          </w:p>
        </w:tc>
      </w:tr>
      <w:tr w:rsidR="00D900E1" w14:paraId="0769DBEE" w14:textId="77777777" w:rsidTr="00D41BD5">
        <w:tc>
          <w:tcPr>
            <w:tcW w:w="1440" w:type="dxa"/>
          </w:tcPr>
          <w:p w14:paraId="70A0FF18" w14:textId="77777777" w:rsidR="00D900E1" w:rsidRDefault="00000000">
            <w:r>
              <w:lastRenderedPageBreak/>
              <w:t>24</w:t>
            </w:r>
          </w:p>
        </w:tc>
        <w:tc>
          <w:tcPr>
            <w:tcW w:w="1440" w:type="dxa"/>
          </w:tcPr>
          <w:p w14:paraId="6B673254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7102AF08" w14:textId="77777777" w:rsidR="00D900E1" w:rsidRDefault="00000000">
            <w:r>
              <w:t>rg-prd-ae-pega</w:t>
            </w:r>
          </w:p>
        </w:tc>
        <w:tc>
          <w:tcPr>
            <w:tcW w:w="1440" w:type="dxa"/>
          </w:tcPr>
          <w:p w14:paraId="0F01C31D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1A6F717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0D62191B" w14:textId="77777777" w:rsidR="00D900E1" w:rsidRDefault="00000000">
            <w:r>
              <w:t>Required to read and manage secrets for Pega platform services in PRD AE.</w:t>
            </w:r>
          </w:p>
        </w:tc>
      </w:tr>
      <w:tr w:rsidR="00D900E1" w14:paraId="56A320EF" w14:textId="77777777" w:rsidTr="00D41BD5">
        <w:tc>
          <w:tcPr>
            <w:tcW w:w="1440" w:type="dxa"/>
          </w:tcPr>
          <w:p w14:paraId="0326F901" w14:textId="77777777" w:rsidR="00D900E1" w:rsidRDefault="00000000">
            <w:r>
              <w:t>25</w:t>
            </w:r>
          </w:p>
        </w:tc>
        <w:tc>
          <w:tcPr>
            <w:tcW w:w="1440" w:type="dxa"/>
          </w:tcPr>
          <w:p w14:paraId="092B500B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5DAA5DB5" w14:textId="77777777" w:rsidR="00D900E1" w:rsidRDefault="00000000">
            <w:r>
              <w:t>rg-prd-ae-pol</w:t>
            </w:r>
          </w:p>
        </w:tc>
        <w:tc>
          <w:tcPr>
            <w:tcW w:w="1440" w:type="dxa"/>
          </w:tcPr>
          <w:p w14:paraId="6BD9E3ED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2109DD55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127CBE74" w14:textId="77777777" w:rsidR="00D900E1" w:rsidRDefault="00000000">
            <w:r>
              <w:t>Required to read and manage secrets for Policy services in PRD AE.</w:t>
            </w:r>
          </w:p>
        </w:tc>
      </w:tr>
      <w:tr w:rsidR="00D900E1" w14:paraId="393028E8" w14:textId="77777777" w:rsidTr="00D41BD5">
        <w:tc>
          <w:tcPr>
            <w:tcW w:w="1440" w:type="dxa"/>
          </w:tcPr>
          <w:p w14:paraId="4B3364E3" w14:textId="77777777" w:rsidR="00D900E1" w:rsidRDefault="00000000">
            <w:r>
              <w:t>26</w:t>
            </w:r>
          </w:p>
        </w:tc>
        <w:tc>
          <w:tcPr>
            <w:tcW w:w="1440" w:type="dxa"/>
          </w:tcPr>
          <w:p w14:paraId="0DB2402B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0A547416" w14:textId="77777777" w:rsidR="00D900E1" w:rsidRDefault="00000000">
            <w:r>
              <w:t>rg-prd-ase-pol</w:t>
            </w:r>
          </w:p>
        </w:tc>
        <w:tc>
          <w:tcPr>
            <w:tcW w:w="1440" w:type="dxa"/>
          </w:tcPr>
          <w:p w14:paraId="64F627E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2651CA2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0C0865A5" w14:textId="77777777" w:rsidR="00D900E1" w:rsidRDefault="00000000">
            <w:r>
              <w:t>Required to read and manage secrets for Policy services in PRD ASE.</w:t>
            </w:r>
          </w:p>
        </w:tc>
      </w:tr>
      <w:tr w:rsidR="00D900E1" w14:paraId="379EAC4F" w14:textId="77777777" w:rsidTr="00D41BD5">
        <w:tc>
          <w:tcPr>
            <w:tcW w:w="1440" w:type="dxa"/>
          </w:tcPr>
          <w:p w14:paraId="079E2E71" w14:textId="77777777" w:rsidR="00D900E1" w:rsidRDefault="00000000">
            <w:r>
              <w:t>27</w:t>
            </w:r>
          </w:p>
        </w:tc>
        <w:tc>
          <w:tcPr>
            <w:tcW w:w="1440" w:type="dxa"/>
          </w:tcPr>
          <w:p w14:paraId="5A685694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6FCE4813" w14:textId="77777777" w:rsidR="00D900E1" w:rsidRDefault="00000000">
            <w:r>
              <w:t>rg-prd-ase-sentinel</w:t>
            </w:r>
          </w:p>
        </w:tc>
        <w:tc>
          <w:tcPr>
            <w:tcW w:w="1440" w:type="dxa"/>
          </w:tcPr>
          <w:p w14:paraId="57AFF8B6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4E5490B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3B2FE631" w14:textId="77777777" w:rsidR="00D900E1" w:rsidRDefault="00000000">
            <w:r>
              <w:t>Required to read and manage secrets for Sentinel resources in PRD ASE.</w:t>
            </w:r>
          </w:p>
        </w:tc>
      </w:tr>
      <w:tr w:rsidR="00D900E1" w14:paraId="574D3BB2" w14:textId="77777777" w:rsidTr="00D41BD5">
        <w:tc>
          <w:tcPr>
            <w:tcW w:w="1440" w:type="dxa"/>
          </w:tcPr>
          <w:p w14:paraId="5D45299D" w14:textId="77777777" w:rsidR="00D900E1" w:rsidRDefault="00000000">
            <w:r>
              <w:t>28</w:t>
            </w:r>
          </w:p>
        </w:tc>
        <w:tc>
          <w:tcPr>
            <w:tcW w:w="1440" w:type="dxa"/>
          </w:tcPr>
          <w:p w14:paraId="415A60D9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4342457D" w14:textId="77777777" w:rsidR="00D900E1" w:rsidRDefault="00000000">
            <w:r>
              <w:t>rg-prod-ase-mwdl-01</w:t>
            </w:r>
          </w:p>
        </w:tc>
        <w:tc>
          <w:tcPr>
            <w:tcW w:w="1440" w:type="dxa"/>
          </w:tcPr>
          <w:p w14:paraId="6070B26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E7861F8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4B535769" w14:textId="77777777" w:rsidR="00D900E1" w:rsidRDefault="00000000">
            <w:r>
              <w:t xml:space="preserve">Required to read and manage secrets for MelbWater Data Lake PRD resources (environment </w:t>
            </w:r>
            <w:r>
              <w:lastRenderedPageBreak/>
              <w:t>01).</w:t>
            </w:r>
          </w:p>
        </w:tc>
      </w:tr>
      <w:tr w:rsidR="00D900E1" w14:paraId="2070DE49" w14:textId="77777777" w:rsidTr="00D41BD5">
        <w:tc>
          <w:tcPr>
            <w:tcW w:w="1440" w:type="dxa"/>
          </w:tcPr>
          <w:p w14:paraId="48F812BA" w14:textId="77777777" w:rsidR="00D900E1" w:rsidRDefault="00000000">
            <w:r>
              <w:lastRenderedPageBreak/>
              <w:t>29</w:t>
            </w:r>
          </w:p>
        </w:tc>
        <w:tc>
          <w:tcPr>
            <w:tcW w:w="1440" w:type="dxa"/>
          </w:tcPr>
          <w:p w14:paraId="6FF33518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6048DD84" w14:textId="77777777" w:rsidR="00D900E1" w:rsidRDefault="00000000">
            <w:r>
              <w:t>rg-prod-ase-mwdl-02</w:t>
            </w:r>
          </w:p>
        </w:tc>
        <w:tc>
          <w:tcPr>
            <w:tcW w:w="1440" w:type="dxa"/>
          </w:tcPr>
          <w:p w14:paraId="6666FE45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8359DCC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5BF350D5" w14:textId="77777777" w:rsidR="00D900E1" w:rsidRDefault="00000000">
            <w:r>
              <w:t>Required to read and manage secrets for MelbWater Data Lake PRD resources (environment 02).</w:t>
            </w:r>
          </w:p>
        </w:tc>
      </w:tr>
      <w:tr w:rsidR="00D900E1" w14:paraId="6366AEB1" w14:textId="77777777" w:rsidTr="00D41BD5">
        <w:tc>
          <w:tcPr>
            <w:tcW w:w="1440" w:type="dxa"/>
          </w:tcPr>
          <w:p w14:paraId="250C675E" w14:textId="77777777" w:rsidR="00D900E1" w:rsidRDefault="00000000">
            <w:r>
              <w:t>30</w:t>
            </w:r>
          </w:p>
        </w:tc>
        <w:tc>
          <w:tcPr>
            <w:tcW w:w="1440" w:type="dxa"/>
          </w:tcPr>
          <w:p w14:paraId="67E65A9C" w14:textId="77777777" w:rsidR="00D900E1" w:rsidRDefault="00000000">
            <w:r>
              <w:t>Key Vault Secrets Officer</w:t>
            </w:r>
          </w:p>
        </w:tc>
        <w:tc>
          <w:tcPr>
            <w:tcW w:w="1440" w:type="dxa"/>
          </w:tcPr>
          <w:p w14:paraId="0B2F0E3B" w14:textId="77777777" w:rsidR="00D900E1" w:rsidRDefault="00000000">
            <w:r>
              <w:t>rg-uat-ase-pol</w:t>
            </w:r>
          </w:p>
        </w:tc>
        <w:tc>
          <w:tcPr>
            <w:tcW w:w="1440" w:type="dxa"/>
          </w:tcPr>
          <w:p w14:paraId="2741B511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ECC1988" w14:textId="77777777" w:rsidR="00D900E1" w:rsidRDefault="00000000">
            <w:r>
              <w:t>2026-06-30</w:t>
            </w:r>
          </w:p>
        </w:tc>
        <w:tc>
          <w:tcPr>
            <w:tcW w:w="1521" w:type="dxa"/>
          </w:tcPr>
          <w:p w14:paraId="16FC2D68" w14:textId="77777777" w:rsidR="00D900E1" w:rsidRDefault="00000000">
            <w:r>
              <w:t>Required to read and manage secrets for Policy services in UAT ASE.</w:t>
            </w:r>
          </w:p>
        </w:tc>
      </w:tr>
      <w:tr w:rsidR="00D41BD5" w14:paraId="02043B0B" w14:textId="77777777" w:rsidTr="00D41BD5">
        <w:tc>
          <w:tcPr>
            <w:tcW w:w="1440" w:type="dxa"/>
          </w:tcPr>
          <w:p w14:paraId="218BBDAB" w14:textId="4958A80C" w:rsidR="00D41BD5" w:rsidRDefault="00D41BD5">
            <w:r>
              <w:t>31</w:t>
            </w:r>
          </w:p>
        </w:tc>
        <w:tc>
          <w:tcPr>
            <w:tcW w:w="1440" w:type="dxa"/>
          </w:tcPr>
          <w:p w14:paraId="08F81AB9" w14:textId="05C00955" w:rsidR="00D41BD5" w:rsidRDefault="00D41BD5">
            <w:r>
              <w:t>Key Vault Secrets Officer</w:t>
            </w:r>
          </w:p>
        </w:tc>
        <w:tc>
          <w:tcPr>
            <w:tcW w:w="1440" w:type="dxa"/>
          </w:tcPr>
          <w:p w14:paraId="3125D744" w14:textId="0842FA86" w:rsidR="00D41BD5" w:rsidRDefault="00D41BD5">
            <w:r>
              <w:t>rg-uat-ase-ais</w:t>
            </w:r>
          </w:p>
        </w:tc>
        <w:tc>
          <w:tcPr>
            <w:tcW w:w="1440" w:type="dxa"/>
          </w:tcPr>
          <w:p w14:paraId="13C01E0D" w14:textId="7417BBCA" w:rsidR="00D41BD5" w:rsidRDefault="00D41BD5">
            <w:r>
              <w:t>Resource Group</w:t>
            </w:r>
          </w:p>
        </w:tc>
        <w:tc>
          <w:tcPr>
            <w:tcW w:w="1440" w:type="dxa"/>
          </w:tcPr>
          <w:p w14:paraId="4C4DA41A" w14:textId="1540A7C4" w:rsidR="00D41BD5" w:rsidRDefault="00D41BD5">
            <w:r>
              <w:t>New</w:t>
            </w:r>
          </w:p>
        </w:tc>
        <w:tc>
          <w:tcPr>
            <w:tcW w:w="1521" w:type="dxa"/>
          </w:tcPr>
          <w:p w14:paraId="599D48F1" w14:textId="4A7F87CC" w:rsidR="00D41BD5" w:rsidRDefault="00D41BD5">
            <w:r>
              <w:t>Required to read and manage secrets for Policy services in UAT ASE</w:t>
            </w:r>
            <w:r>
              <w:t xml:space="preserve"> AIS</w:t>
            </w:r>
            <w:r>
              <w:t>.</w:t>
            </w:r>
          </w:p>
        </w:tc>
      </w:tr>
    </w:tbl>
    <w:p w14:paraId="7548BA2D" w14:textId="77777777" w:rsidR="00D900E1" w:rsidRDefault="00D900E1"/>
    <w:p w14:paraId="021B568C" w14:textId="77777777" w:rsidR="00D900E1" w:rsidRDefault="00000000">
      <w:pPr>
        <w:pStyle w:val="Heading3"/>
      </w:pPr>
      <w:r>
        <w:t>Logic App Contributor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3"/>
      </w:tblGrid>
      <w:tr w:rsidR="00D900E1" w14:paraId="3C5383D4" w14:textId="77777777" w:rsidTr="008B0009">
        <w:tc>
          <w:tcPr>
            <w:tcW w:w="1440" w:type="dxa"/>
          </w:tcPr>
          <w:p w14:paraId="6DD3F89F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77F5DBB4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2DFA878C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7F2EC2C6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3FF3199F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3" w:type="dxa"/>
          </w:tcPr>
          <w:p w14:paraId="6C2AAD9E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347AEEEF" w14:textId="77777777" w:rsidTr="008B0009">
        <w:tc>
          <w:tcPr>
            <w:tcW w:w="1440" w:type="dxa"/>
          </w:tcPr>
          <w:p w14:paraId="6AF5388D" w14:textId="77777777" w:rsidR="00D900E1" w:rsidRDefault="00000000">
            <w:r>
              <w:t>31</w:t>
            </w:r>
          </w:p>
        </w:tc>
        <w:tc>
          <w:tcPr>
            <w:tcW w:w="1440" w:type="dxa"/>
          </w:tcPr>
          <w:p w14:paraId="5C875F93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506A6909" w14:textId="77777777" w:rsidR="00D900E1" w:rsidRDefault="00000000">
            <w:r>
              <w:t>rg-devtest-ase-pol</w:t>
            </w:r>
          </w:p>
        </w:tc>
        <w:tc>
          <w:tcPr>
            <w:tcW w:w="1440" w:type="dxa"/>
          </w:tcPr>
          <w:p w14:paraId="1D4C67EC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73B808F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60BFADC9" w14:textId="77777777" w:rsidR="00D900E1" w:rsidRDefault="00000000">
            <w:r>
              <w:t>Required to deploy and manage Logic App workflows for Policy automation in DEV/TEST.</w:t>
            </w:r>
          </w:p>
        </w:tc>
      </w:tr>
      <w:tr w:rsidR="00D900E1" w14:paraId="032935FD" w14:textId="77777777" w:rsidTr="008B0009">
        <w:tc>
          <w:tcPr>
            <w:tcW w:w="1440" w:type="dxa"/>
          </w:tcPr>
          <w:p w14:paraId="6B2D046A" w14:textId="77777777" w:rsidR="00D900E1" w:rsidRDefault="00000000">
            <w:r>
              <w:lastRenderedPageBreak/>
              <w:t>32</w:t>
            </w:r>
          </w:p>
        </w:tc>
        <w:tc>
          <w:tcPr>
            <w:tcW w:w="1440" w:type="dxa"/>
          </w:tcPr>
          <w:p w14:paraId="390F3C30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1884C3A6" w14:textId="77777777" w:rsidR="00D900E1" w:rsidRDefault="00000000">
            <w:r>
              <w:t>rg-devtest-ase-sentinel</w:t>
            </w:r>
          </w:p>
        </w:tc>
        <w:tc>
          <w:tcPr>
            <w:tcW w:w="1440" w:type="dxa"/>
          </w:tcPr>
          <w:p w14:paraId="38527259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4DF99F44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7C5FD2DC" w14:textId="77777777" w:rsidR="00D900E1" w:rsidRDefault="00000000">
            <w:r>
              <w:t>Required to deploy and manage Logic App workflows for Sentinel automation playbooks in DEV/TEST.</w:t>
            </w:r>
          </w:p>
        </w:tc>
      </w:tr>
      <w:tr w:rsidR="00D900E1" w14:paraId="6AA7FD17" w14:textId="77777777" w:rsidTr="008B0009">
        <w:tc>
          <w:tcPr>
            <w:tcW w:w="1440" w:type="dxa"/>
          </w:tcPr>
          <w:p w14:paraId="5F08EC52" w14:textId="77777777" w:rsidR="00D900E1" w:rsidRDefault="00000000">
            <w:r>
              <w:t>33</w:t>
            </w:r>
          </w:p>
        </w:tc>
        <w:tc>
          <w:tcPr>
            <w:tcW w:w="1440" w:type="dxa"/>
          </w:tcPr>
          <w:p w14:paraId="745EF595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7A004644" w14:textId="77777777" w:rsidR="00D900E1" w:rsidRDefault="00000000">
            <w:r>
              <w:t>rg-prd-ae-pega</w:t>
            </w:r>
          </w:p>
        </w:tc>
        <w:tc>
          <w:tcPr>
            <w:tcW w:w="1440" w:type="dxa"/>
          </w:tcPr>
          <w:p w14:paraId="7794A9B1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D3EE968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118D093C" w14:textId="77777777" w:rsidR="00D900E1" w:rsidRDefault="00000000">
            <w:r>
              <w:t>Required to deploy and manage Logic App workflows for Pega integration in PRD AE.</w:t>
            </w:r>
          </w:p>
        </w:tc>
      </w:tr>
      <w:tr w:rsidR="00D900E1" w14:paraId="76497326" w14:textId="77777777" w:rsidTr="008B0009">
        <w:tc>
          <w:tcPr>
            <w:tcW w:w="1440" w:type="dxa"/>
          </w:tcPr>
          <w:p w14:paraId="49A54155" w14:textId="77777777" w:rsidR="00D900E1" w:rsidRDefault="00000000">
            <w:r>
              <w:t>34</w:t>
            </w:r>
          </w:p>
        </w:tc>
        <w:tc>
          <w:tcPr>
            <w:tcW w:w="1440" w:type="dxa"/>
          </w:tcPr>
          <w:p w14:paraId="63C83BE2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13AE3D6C" w14:textId="77777777" w:rsidR="00D900E1" w:rsidRDefault="00000000">
            <w:r>
              <w:t>rg-prd-ae-pol</w:t>
            </w:r>
          </w:p>
        </w:tc>
        <w:tc>
          <w:tcPr>
            <w:tcW w:w="1440" w:type="dxa"/>
          </w:tcPr>
          <w:p w14:paraId="1E77166D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9A4244B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09114324" w14:textId="77777777" w:rsidR="00D900E1" w:rsidRDefault="00000000">
            <w:r>
              <w:t>Required to deploy and manage Logic App workflows for Policy automation in PRD AE.</w:t>
            </w:r>
          </w:p>
        </w:tc>
      </w:tr>
      <w:tr w:rsidR="00D900E1" w14:paraId="66C0EF8B" w14:textId="77777777" w:rsidTr="008B0009">
        <w:tc>
          <w:tcPr>
            <w:tcW w:w="1440" w:type="dxa"/>
          </w:tcPr>
          <w:p w14:paraId="7AD3660C" w14:textId="77777777" w:rsidR="00D900E1" w:rsidRDefault="00000000">
            <w:r>
              <w:t>35</w:t>
            </w:r>
          </w:p>
        </w:tc>
        <w:tc>
          <w:tcPr>
            <w:tcW w:w="1440" w:type="dxa"/>
          </w:tcPr>
          <w:p w14:paraId="1AFED445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3D2222EC" w14:textId="77777777" w:rsidR="00D900E1" w:rsidRDefault="00000000">
            <w:r>
              <w:t>rg-prd-ase-pol</w:t>
            </w:r>
          </w:p>
        </w:tc>
        <w:tc>
          <w:tcPr>
            <w:tcW w:w="1440" w:type="dxa"/>
          </w:tcPr>
          <w:p w14:paraId="61A298FD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5D41946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24DA5378" w14:textId="77777777" w:rsidR="00D900E1" w:rsidRDefault="00000000">
            <w:r>
              <w:t>Required to deploy and manage Logic App workflows for Policy automation in PRD ASE.</w:t>
            </w:r>
          </w:p>
        </w:tc>
      </w:tr>
      <w:tr w:rsidR="00D900E1" w14:paraId="65A2F4BC" w14:textId="77777777" w:rsidTr="008B0009">
        <w:tc>
          <w:tcPr>
            <w:tcW w:w="1440" w:type="dxa"/>
          </w:tcPr>
          <w:p w14:paraId="12B2963E" w14:textId="77777777" w:rsidR="00D900E1" w:rsidRDefault="00000000">
            <w:r>
              <w:t>36</w:t>
            </w:r>
          </w:p>
        </w:tc>
        <w:tc>
          <w:tcPr>
            <w:tcW w:w="1440" w:type="dxa"/>
          </w:tcPr>
          <w:p w14:paraId="683A8DD4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295FFEE5" w14:textId="77777777" w:rsidR="00D900E1" w:rsidRDefault="00000000">
            <w:r>
              <w:t>rg-prd-ase-sentinel</w:t>
            </w:r>
          </w:p>
        </w:tc>
        <w:tc>
          <w:tcPr>
            <w:tcW w:w="1440" w:type="dxa"/>
          </w:tcPr>
          <w:p w14:paraId="62C25ADA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52437DC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697FC484" w14:textId="77777777" w:rsidR="00D900E1" w:rsidRDefault="00000000">
            <w:r>
              <w:t xml:space="preserve">Required to deploy and manage Logic App automation playbooks for Sentinel </w:t>
            </w:r>
            <w:r>
              <w:lastRenderedPageBreak/>
              <w:t>in PRD ASE.</w:t>
            </w:r>
          </w:p>
        </w:tc>
      </w:tr>
      <w:tr w:rsidR="00D900E1" w14:paraId="7112352B" w14:textId="77777777" w:rsidTr="008B0009">
        <w:tc>
          <w:tcPr>
            <w:tcW w:w="1440" w:type="dxa"/>
          </w:tcPr>
          <w:p w14:paraId="3793C902" w14:textId="77777777" w:rsidR="00D900E1" w:rsidRDefault="00000000">
            <w:r>
              <w:lastRenderedPageBreak/>
              <w:t>37</w:t>
            </w:r>
          </w:p>
        </w:tc>
        <w:tc>
          <w:tcPr>
            <w:tcW w:w="1440" w:type="dxa"/>
          </w:tcPr>
          <w:p w14:paraId="3B931D1B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15D0644F" w14:textId="77777777" w:rsidR="00D900E1" w:rsidRDefault="00000000">
            <w:r>
              <w:t>rg-prod-ase-mwdl-01</w:t>
            </w:r>
          </w:p>
        </w:tc>
        <w:tc>
          <w:tcPr>
            <w:tcW w:w="1440" w:type="dxa"/>
          </w:tcPr>
          <w:p w14:paraId="76A4F9D2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210E64D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4D5FD8EF" w14:textId="77777777" w:rsidR="00D900E1" w:rsidRDefault="00000000">
            <w:r>
              <w:t>Required to deploy and manage Logic App workflows for MelbWater Data Lake integrations (env 01).</w:t>
            </w:r>
          </w:p>
        </w:tc>
      </w:tr>
      <w:tr w:rsidR="00D900E1" w14:paraId="6AEC004D" w14:textId="77777777" w:rsidTr="008B0009">
        <w:tc>
          <w:tcPr>
            <w:tcW w:w="1440" w:type="dxa"/>
          </w:tcPr>
          <w:p w14:paraId="628EA57C" w14:textId="77777777" w:rsidR="00D900E1" w:rsidRDefault="00000000">
            <w:r>
              <w:t>38</w:t>
            </w:r>
          </w:p>
        </w:tc>
        <w:tc>
          <w:tcPr>
            <w:tcW w:w="1440" w:type="dxa"/>
          </w:tcPr>
          <w:p w14:paraId="156F716C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6F5EFADF" w14:textId="77777777" w:rsidR="00D900E1" w:rsidRDefault="00000000">
            <w:r>
              <w:t>rg-prod-ase-mwdl-02</w:t>
            </w:r>
          </w:p>
        </w:tc>
        <w:tc>
          <w:tcPr>
            <w:tcW w:w="1440" w:type="dxa"/>
          </w:tcPr>
          <w:p w14:paraId="29CB3785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741DC28E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34BDA83D" w14:textId="77777777" w:rsidR="00D900E1" w:rsidRDefault="00000000">
            <w:r>
              <w:t>Required to deploy and manage Logic App workflows for MelbWater Data Lake integrations (env 02).</w:t>
            </w:r>
          </w:p>
        </w:tc>
      </w:tr>
      <w:tr w:rsidR="00D900E1" w14:paraId="43ECB26F" w14:textId="77777777" w:rsidTr="008B0009">
        <w:tc>
          <w:tcPr>
            <w:tcW w:w="1440" w:type="dxa"/>
          </w:tcPr>
          <w:p w14:paraId="7AD4897F" w14:textId="77777777" w:rsidR="00D900E1" w:rsidRDefault="00000000">
            <w:r>
              <w:t>39</w:t>
            </w:r>
          </w:p>
        </w:tc>
        <w:tc>
          <w:tcPr>
            <w:tcW w:w="1440" w:type="dxa"/>
          </w:tcPr>
          <w:p w14:paraId="46ABD355" w14:textId="77777777" w:rsidR="00D900E1" w:rsidRDefault="00000000">
            <w:r>
              <w:t>Logic App Contributor</w:t>
            </w:r>
          </w:p>
        </w:tc>
        <w:tc>
          <w:tcPr>
            <w:tcW w:w="1440" w:type="dxa"/>
          </w:tcPr>
          <w:p w14:paraId="48D74A02" w14:textId="77777777" w:rsidR="00D900E1" w:rsidRDefault="00000000">
            <w:r>
              <w:t>rg-uat-ase-pol</w:t>
            </w:r>
          </w:p>
        </w:tc>
        <w:tc>
          <w:tcPr>
            <w:tcW w:w="1440" w:type="dxa"/>
          </w:tcPr>
          <w:p w14:paraId="063EF84F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8C8B069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06249174" w14:textId="77777777" w:rsidR="00D900E1" w:rsidRDefault="00000000">
            <w:r>
              <w:t>Required to deploy and manage Logic App workflows for Policy automation in UAT ASE.</w:t>
            </w:r>
          </w:p>
        </w:tc>
      </w:tr>
      <w:tr w:rsidR="008B0009" w14:paraId="4E1892D3" w14:textId="77777777" w:rsidTr="008B0009">
        <w:tc>
          <w:tcPr>
            <w:tcW w:w="1440" w:type="dxa"/>
          </w:tcPr>
          <w:p w14:paraId="6FA28084" w14:textId="7717CE59" w:rsidR="008B0009" w:rsidRDefault="008B0009" w:rsidP="008B0009">
            <w:r>
              <w:t>40</w:t>
            </w:r>
          </w:p>
        </w:tc>
        <w:tc>
          <w:tcPr>
            <w:tcW w:w="1440" w:type="dxa"/>
          </w:tcPr>
          <w:p w14:paraId="48294D40" w14:textId="49F4A49B" w:rsidR="008B0009" w:rsidRDefault="008B0009" w:rsidP="008B0009">
            <w:r>
              <w:t>Logic App Contributor</w:t>
            </w:r>
          </w:p>
        </w:tc>
        <w:tc>
          <w:tcPr>
            <w:tcW w:w="1440" w:type="dxa"/>
          </w:tcPr>
          <w:p w14:paraId="73856F7B" w14:textId="350E2FEB" w:rsidR="008B0009" w:rsidRDefault="008B0009" w:rsidP="008B0009">
            <w:r>
              <w:t>rg-uat-ase-</w:t>
            </w:r>
            <w:r>
              <w:t>ais</w:t>
            </w:r>
          </w:p>
        </w:tc>
        <w:tc>
          <w:tcPr>
            <w:tcW w:w="1440" w:type="dxa"/>
          </w:tcPr>
          <w:p w14:paraId="6112BCB7" w14:textId="5A9F5EE0" w:rsidR="008B0009" w:rsidRDefault="008B0009" w:rsidP="008B0009">
            <w:r>
              <w:t>Resource Group</w:t>
            </w:r>
          </w:p>
        </w:tc>
        <w:tc>
          <w:tcPr>
            <w:tcW w:w="1440" w:type="dxa"/>
          </w:tcPr>
          <w:p w14:paraId="26DE9C36" w14:textId="218BB98B" w:rsidR="008B0009" w:rsidRDefault="008B0009" w:rsidP="008B0009">
            <w:r>
              <w:t>New</w:t>
            </w:r>
          </w:p>
        </w:tc>
        <w:tc>
          <w:tcPr>
            <w:tcW w:w="1443" w:type="dxa"/>
          </w:tcPr>
          <w:p w14:paraId="451B9464" w14:textId="586BE32C" w:rsidR="008B0009" w:rsidRDefault="008B0009" w:rsidP="008B0009">
            <w:r>
              <w:t>Required to deploy and manage Logic App workflows for Policy automation in UAT ASE</w:t>
            </w:r>
            <w:r>
              <w:t xml:space="preserve"> AIS</w:t>
            </w:r>
            <w:r>
              <w:t>.</w:t>
            </w:r>
          </w:p>
        </w:tc>
      </w:tr>
    </w:tbl>
    <w:p w14:paraId="6A861501" w14:textId="77777777" w:rsidR="00D900E1" w:rsidRDefault="00D900E1"/>
    <w:p w14:paraId="34E0A88C" w14:textId="77777777" w:rsidR="00D900E1" w:rsidRDefault="00000000">
      <w:pPr>
        <w:pStyle w:val="Heading3"/>
      </w:pPr>
      <w:r>
        <w:lastRenderedPageBreak/>
        <w:t>Storage — Blob Data Contributor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3"/>
      </w:tblGrid>
      <w:tr w:rsidR="00D900E1" w14:paraId="1A630F07" w14:textId="77777777" w:rsidTr="00540D95">
        <w:tc>
          <w:tcPr>
            <w:tcW w:w="1440" w:type="dxa"/>
          </w:tcPr>
          <w:p w14:paraId="29AECCE4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31F70BFD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6D93B57C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56A64850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4430FF0D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3" w:type="dxa"/>
          </w:tcPr>
          <w:p w14:paraId="26B57555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578EF64F" w14:textId="77777777" w:rsidTr="00540D95">
        <w:tc>
          <w:tcPr>
            <w:tcW w:w="1440" w:type="dxa"/>
          </w:tcPr>
          <w:p w14:paraId="65444E84" w14:textId="77777777" w:rsidR="00D900E1" w:rsidRDefault="00000000">
            <w:r>
              <w:t>40</w:t>
            </w:r>
          </w:p>
        </w:tc>
        <w:tc>
          <w:tcPr>
            <w:tcW w:w="1440" w:type="dxa"/>
          </w:tcPr>
          <w:p w14:paraId="08850908" w14:textId="77777777" w:rsidR="00D900E1" w:rsidRDefault="00000000">
            <w:r>
              <w:t>Storage Blob Data Contributor</w:t>
            </w:r>
          </w:p>
        </w:tc>
        <w:tc>
          <w:tcPr>
            <w:tcW w:w="1440" w:type="dxa"/>
          </w:tcPr>
          <w:p w14:paraId="72B81AAC" w14:textId="77777777" w:rsidR="00D900E1" w:rsidRDefault="00000000">
            <w:r>
              <w:t>rg-devtest-ase-pol</w:t>
            </w:r>
          </w:p>
        </w:tc>
        <w:tc>
          <w:tcPr>
            <w:tcW w:w="1440" w:type="dxa"/>
          </w:tcPr>
          <w:p w14:paraId="1BE41D1E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93DB947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6FF9A72A" w14:textId="77777777" w:rsidR="00D900E1" w:rsidRDefault="00000000">
            <w:r>
              <w:t>Required to read/write blob storage used by Policy services in DEV/TEST.</w:t>
            </w:r>
          </w:p>
        </w:tc>
      </w:tr>
      <w:tr w:rsidR="00D900E1" w14:paraId="2FFA8599" w14:textId="77777777" w:rsidTr="00540D95">
        <w:tc>
          <w:tcPr>
            <w:tcW w:w="1440" w:type="dxa"/>
          </w:tcPr>
          <w:p w14:paraId="228C1EE0" w14:textId="77777777" w:rsidR="00D900E1" w:rsidRDefault="00000000">
            <w:r>
              <w:t>41</w:t>
            </w:r>
          </w:p>
        </w:tc>
        <w:tc>
          <w:tcPr>
            <w:tcW w:w="1440" w:type="dxa"/>
          </w:tcPr>
          <w:p w14:paraId="7489399C" w14:textId="77777777" w:rsidR="00D900E1" w:rsidRDefault="00000000">
            <w:r>
              <w:t>Storage Blob Data Contributor</w:t>
            </w:r>
          </w:p>
        </w:tc>
        <w:tc>
          <w:tcPr>
            <w:tcW w:w="1440" w:type="dxa"/>
          </w:tcPr>
          <w:p w14:paraId="4F740564" w14:textId="77777777" w:rsidR="00D900E1" w:rsidRDefault="00000000">
            <w:r>
              <w:t>rg-devtest-ase-sentinel</w:t>
            </w:r>
          </w:p>
        </w:tc>
        <w:tc>
          <w:tcPr>
            <w:tcW w:w="1440" w:type="dxa"/>
          </w:tcPr>
          <w:p w14:paraId="30FFA09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9BFF9AC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34DA2642" w14:textId="77777777" w:rsidR="00D900E1" w:rsidRDefault="00000000">
            <w:r>
              <w:t>Required to read/write blob storage used by Sentinel resources in DEV/TEST.</w:t>
            </w:r>
          </w:p>
        </w:tc>
      </w:tr>
      <w:tr w:rsidR="00D900E1" w14:paraId="2610F3CE" w14:textId="77777777" w:rsidTr="00540D95">
        <w:tc>
          <w:tcPr>
            <w:tcW w:w="1440" w:type="dxa"/>
          </w:tcPr>
          <w:p w14:paraId="38E40D55" w14:textId="77777777" w:rsidR="00D900E1" w:rsidRDefault="00000000">
            <w:r>
              <w:t>42</w:t>
            </w:r>
          </w:p>
        </w:tc>
        <w:tc>
          <w:tcPr>
            <w:tcW w:w="1440" w:type="dxa"/>
          </w:tcPr>
          <w:p w14:paraId="1FE04C0C" w14:textId="77777777" w:rsidR="00D900E1" w:rsidRDefault="00000000">
            <w:r>
              <w:t>Storage Blob Data Contributor</w:t>
            </w:r>
          </w:p>
        </w:tc>
        <w:tc>
          <w:tcPr>
            <w:tcW w:w="1440" w:type="dxa"/>
          </w:tcPr>
          <w:p w14:paraId="7AD23DD9" w14:textId="77777777" w:rsidR="00D900E1" w:rsidRDefault="00000000">
            <w:r>
              <w:t>rg-prd-ae-pega</w:t>
            </w:r>
          </w:p>
        </w:tc>
        <w:tc>
          <w:tcPr>
            <w:tcW w:w="1440" w:type="dxa"/>
          </w:tcPr>
          <w:p w14:paraId="6E9BB7B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66E33042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34BF32E9" w14:textId="77777777" w:rsidR="00D900E1" w:rsidRDefault="00000000">
            <w:r>
              <w:t>Required to read/write blob storage used by Pega platform services in PRD AE.</w:t>
            </w:r>
          </w:p>
        </w:tc>
      </w:tr>
      <w:tr w:rsidR="00D900E1" w14:paraId="1E44F71F" w14:textId="77777777" w:rsidTr="00540D95">
        <w:tc>
          <w:tcPr>
            <w:tcW w:w="1440" w:type="dxa"/>
          </w:tcPr>
          <w:p w14:paraId="7365F389" w14:textId="77777777" w:rsidR="00D900E1" w:rsidRDefault="00000000">
            <w:r>
              <w:t>43</w:t>
            </w:r>
          </w:p>
        </w:tc>
        <w:tc>
          <w:tcPr>
            <w:tcW w:w="1440" w:type="dxa"/>
          </w:tcPr>
          <w:p w14:paraId="293CB679" w14:textId="77777777" w:rsidR="00D900E1" w:rsidRDefault="00000000">
            <w:r>
              <w:t>Storage Blob Data Contributor</w:t>
            </w:r>
          </w:p>
        </w:tc>
        <w:tc>
          <w:tcPr>
            <w:tcW w:w="1440" w:type="dxa"/>
          </w:tcPr>
          <w:p w14:paraId="1931026C" w14:textId="77777777" w:rsidR="00D900E1" w:rsidRDefault="00000000">
            <w:r>
              <w:t>rg-prd-ae-pol</w:t>
            </w:r>
          </w:p>
        </w:tc>
        <w:tc>
          <w:tcPr>
            <w:tcW w:w="1440" w:type="dxa"/>
          </w:tcPr>
          <w:p w14:paraId="0836A122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2D05C29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7E6C5D51" w14:textId="77777777" w:rsidR="00D900E1" w:rsidRDefault="00000000">
            <w:r>
              <w:t>Required to read/write blob storage used by Policy services in PRD AE.</w:t>
            </w:r>
          </w:p>
        </w:tc>
      </w:tr>
      <w:tr w:rsidR="00D900E1" w14:paraId="3F10E734" w14:textId="77777777" w:rsidTr="00540D95">
        <w:tc>
          <w:tcPr>
            <w:tcW w:w="1440" w:type="dxa"/>
          </w:tcPr>
          <w:p w14:paraId="56C91C21" w14:textId="77777777" w:rsidR="00D900E1" w:rsidRDefault="00000000">
            <w:r>
              <w:t>44</w:t>
            </w:r>
          </w:p>
        </w:tc>
        <w:tc>
          <w:tcPr>
            <w:tcW w:w="1440" w:type="dxa"/>
          </w:tcPr>
          <w:p w14:paraId="7C48FCD8" w14:textId="77777777" w:rsidR="00D900E1" w:rsidRDefault="00000000">
            <w:r>
              <w:t>Storage Blob Data Contributor</w:t>
            </w:r>
          </w:p>
        </w:tc>
        <w:tc>
          <w:tcPr>
            <w:tcW w:w="1440" w:type="dxa"/>
          </w:tcPr>
          <w:p w14:paraId="1718E907" w14:textId="77777777" w:rsidR="00D900E1" w:rsidRDefault="00000000">
            <w:r>
              <w:t>rg-prd-ase-pol</w:t>
            </w:r>
          </w:p>
        </w:tc>
        <w:tc>
          <w:tcPr>
            <w:tcW w:w="1440" w:type="dxa"/>
          </w:tcPr>
          <w:p w14:paraId="31B05D14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5EF9032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627BB663" w14:textId="77777777" w:rsidR="00D900E1" w:rsidRDefault="00000000">
            <w:r>
              <w:t>Required to read/write blob storage used by Policy services in PRD ASE.</w:t>
            </w:r>
          </w:p>
        </w:tc>
      </w:tr>
      <w:tr w:rsidR="00D900E1" w14:paraId="00959E3E" w14:textId="77777777" w:rsidTr="00540D95">
        <w:tc>
          <w:tcPr>
            <w:tcW w:w="1440" w:type="dxa"/>
          </w:tcPr>
          <w:p w14:paraId="06829DAC" w14:textId="77777777" w:rsidR="00D900E1" w:rsidRDefault="00000000">
            <w:r>
              <w:lastRenderedPageBreak/>
              <w:t>45</w:t>
            </w:r>
          </w:p>
        </w:tc>
        <w:tc>
          <w:tcPr>
            <w:tcW w:w="1440" w:type="dxa"/>
          </w:tcPr>
          <w:p w14:paraId="5BE7728D" w14:textId="77777777" w:rsidR="00D900E1" w:rsidRDefault="00000000">
            <w:r>
              <w:t>Storage Blob Data Contributor</w:t>
            </w:r>
          </w:p>
        </w:tc>
        <w:tc>
          <w:tcPr>
            <w:tcW w:w="1440" w:type="dxa"/>
          </w:tcPr>
          <w:p w14:paraId="5922655C" w14:textId="77777777" w:rsidR="00D900E1" w:rsidRDefault="00000000">
            <w:r>
              <w:t>rg-prd-ase-sentinel</w:t>
            </w:r>
          </w:p>
        </w:tc>
        <w:tc>
          <w:tcPr>
            <w:tcW w:w="1440" w:type="dxa"/>
          </w:tcPr>
          <w:p w14:paraId="179767F8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267C5E00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0C2EF5BA" w14:textId="77777777" w:rsidR="00D900E1" w:rsidRDefault="00000000">
            <w:r>
              <w:t>Required to read/write blob storage used by Sentinel resources in PRD ASE.</w:t>
            </w:r>
          </w:p>
        </w:tc>
      </w:tr>
      <w:tr w:rsidR="00D900E1" w14:paraId="1C55EEEC" w14:textId="77777777" w:rsidTr="00540D95">
        <w:tc>
          <w:tcPr>
            <w:tcW w:w="1440" w:type="dxa"/>
          </w:tcPr>
          <w:p w14:paraId="06E45072" w14:textId="77777777" w:rsidR="00D900E1" w:rsidRDefault="00000000">
            <w:r>
              <w:t>46</w:t>
            </w:r>
          </w:p>
        </w:tc>
        <w:tc>
          <w:tcPr>
            <w:tcW w:w="1440" w:type="dxa"/>
          </w:tcPr>
          <w:p w14:paraId="7FEEE76C" w14:textId="77777777" w:rsidR="00D900E1" w:rsidRDefault="00000000">
            <w:r>
              <w:t>Storage Blob Data Contributor</w:t>
            </w:r>
          </w:p>
        </w:tc>
        <w:tc>
          <w:tcPr>
            <w:tcW w:w="1440" w:type="dxa"/>
          </w:tcPr>
          <w:p w14:paraId="0B3126EA" w14:textId="77777777" w:rsidR="00D900E1" w:rsidRDefault="00000000">
            <w:r>
              <w:t>rg-uat-ase-pol</w:t>
            </w:r>
          </w:p>
        </w:tc>
        <w:tc>
          <w:tcPr>
            <w:tcW w:w="1440" w:type="dxa"/>
          </w:tcPr>
          <w:p w14:paraId="77AEA6DC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02444D8C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115F9EA6" w14:textId="77777777" w:rsidR="00D900E1" w:rsidRDefault="00000000">
            <w:r>
              <w:t>Required to read/write blob storage used by Policy services in UAT ASE.</w:t>
            </w:r>
          </w:p>
        </w:tc>
      </w:tr>
      <w:tr w:rsidR="00540D95" w14:paraId="713B362D" w14:textId="77777777" w:rsidTr="00540D95">
        <w:tc>
          <w:tcPr>
            <w:tcW w:w="1440" w:type="dxa"/>
          </w:tcPr>
          <w:p w14:paraId="674185F1" w14:textId="43D9BD2B" w:rsidR="00540D95" w:rsidRDefault="00540D95" w:rsidP="00540D95">
            <w:r>
              <w:t>47</w:t>
            </w:r>
          </w:p>
        </w:tc>
        <w:tc>
          <w:tcPr>
            <w:tcW w:w="1440" w:type="dxa"/>
          </w:tcPr>
          <w:p w14:paraId="57BC4E3C" w14:textId="1E12926C" w:rsidR="00540D95" w:rsidRDefault="00540D95" w:rsidP="00540D95">
            <w:r>
              <w:t>Storage Blob Data</w:t>
            </w:r>
            <w:r>
              <w:t xml:space="preserve"> Contributor</w:t>
            </w:r>
          </w:p>
        </w:tc>
        <w:tc>
          <w:tcPr>
            <w:tcW w:w="1440" w:type="dxa"/>
          </w:tcPr>
          <w:p w14:paraId="6E122BE9" w14:textId="7F0AB512" w:rsidR="00540D95" w:rsidRDefault="00540D95" w:rsidP="00540D95">
            <w:r>
              <w:t>rg-uat-ase-</w:t>
            </w:r>
            <w:r>
              <w:t>ais</w:t>
            </w:r>
          </w:p>
        </w:tc>
        <w:tc>
          <w:tcPr>
            <w:tcW w:w="1440" w:type="dxa"/>
          </w:tcPr>
          <w:p w14:paraId="4A2B7ADC" w14:textId="66E74B29" w:rsidR="00540D95" w:rsidRDefault="00540D95" w:rsidP="00540D95">
            <w:r>
              <w:t>Resource Group</w:t>
            </w:r>
          </w:p>
        </w:tc>
        <w:tc>
          <w:tcPr>
            <w:tcW w:w="1440" w:type="dxa"/>
          </w:tcPr>
          <w:p w14:paraId="01153573" w14:textId="43A0FA9C" w:rsidR="00540D95" w:rsidRDefault="00540D95" w:rsidP="00540D95">
            <w:r>
              <w:t>New</w:t>
            </w:r>
          </w:p>
        </w:tc>
        <w:tc>
          <w:tcPr>
            <w:tcW w:w="1443" w:type="dxa"/>
          </w:tcPr>
          <w:p w14:paraId="25B022FE" w14:textId="5F9F752D" w:rsidR="00540D95" w:rsidRDefault="00540D95" w:rsidP="00540D95">
            <w:r>
              <w:t xml:space="preserve">Required to deploy and manage </w:t>
            </w:r>
            <w:r>
              <w:t>Blob Data for storage in UAT ASE AIS</w:t>
            </w:r>
            <w:r>
              <w:t>.</w:t>
            </w:r>
          </w:p>
        </w:tc>
      </w:tr>
    </w:tbl>
    <w:p w14:paraId="27BB8916" w14:textId="77777777" w:rsidR="00D900E1" w:rsidRDefault="00D900E1"/>
    <w:p w14:paraId="6086D10E" w14:textId="77777777" w:rsidR="00D900E1" w:rsidRDefault="00000000">
      <w:pPr>
        <w:pStyle w:val="Heading3"/>
      </w:pPr>
      <w:r>
        <w:t>Storage — Blob Data Reader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3"/>
      </w:tblGrid>
      <w:tr w:rsidR="00D900E1" w14:paraId="11E8CE56" w14:textId="77777777">
        <w:tc>
          <w:tcPr>
            <w:tcW w:w="1440" w:type="dxa"/>
          </w:tcPr>
          <w:p w14:paraId="2F0EEB8A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6A6EE4B9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3B497402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0BF452A9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3713E062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0" w:type="dxa"/>
          </w:tcPr>
          <w:p w14:paraId="1093D1EB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1D5F0FFA" w14:textId="77777777">
        <w:tc>
          <w:tcPr>
            <w:tcW w:w="1440" w:type="dxa"/>
          </w:tcPr>
          <w:p w14:paraId="2B4061EE" w14:textId="77777777" w:rsidR="00D900E1" w:rsidRDefault="00000000">
            <w:r>
              <w:t>47</w:t>
            </w:r>
          </w:p>
        </w:tc>
        <w:tc>
          <w:tcPr>
            <w:tcW w:w="1440" w:type="dxa"/>
          </w:tcPr>
          <w:p w14:paraId="5FF9B323" w14:textId="77777777" w:rsidR="00D900E1" w:rsidRDefault="00000000">
            <w:r>
              <w:t>Storage Blob Data Reader</w:t>
            </w:r>
          </w:p>
        </w:tc>
        <w:tc>
          <w:tcPr>
            <w:tcW w:w="1440" w:type="dxa"/>
          </w:tcPr>
          <w:p w14:paraId="095A3117" w14:textId="77777777" w:rsidR="00D900E1" w:rsidRDefault="00000000">
            <w:r>
              <w:t>rg-prod-ase-mwdl-01</w:t>
            </w:r>
          </w:p>
        </w:tc>
        <w:tc>
          <w:tcPr>
            <w:tcW w:w="1440" w:type="dxa"/>
          </w:tcPr>
          <w:p w14:paraId="6419FDFE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5431F3C8" w14:textId="77777777" w:rsidR="00D900E1" w:rsidRDefault="00000000">
            <w:r>
              <w:t>2026-06-30</w:t>
            </w:r>
          </w:p>
        </w:tc>
        <w:tc>
          <w:tcPr>
            <w:tcW w:w="1440" w:type="dxa"/>
          </w:tcPr>
          <w:p w14:paraId="1B6218D3" w14:textId="77777777" w:rsidR="00D900E1" w:rsidRDefault="00000000">
            <w:r>
              <w:t>Required to read blob data from MelbWater Data Lake PRD storage for data pipeline operations (env 01).</w:t>
            </w:r>
          </w:p>
        </w:tc>
      </w:tr>
      <w:tr w:rsidR="00D900E1" w14:paraId="4F22E11D" w14:textId="77777777">
        <w:tc>
          <w:tcPr>
            <w:tcW w:w="1440" w:type="dxa"/>
          </w:tcPr>
          <w:p w14:paraId="62F49B92" w14:textId="77777777" w:rsidR="00D900E1" w:rsidRDefault="00000000">
            <w:r>
              <w:t>48</w:t>
            </w:r>
          </w:p>
        </w:tc>
        <w:tc>
          <w:tcPr>
            <w:tcW w:w="1440" w:type="dxa"/>
          </w:tcPr>
          <w:p w14:paraId="5D012141" w14:textId="77777777" w:rsidR="00D900E1" w:rsidRDefault="00000000">
            <w:r>
              <w:t>Storage Blob Data Reader</w:t>
            </w:r>
          </w:p>
        </w:tc>
        <w:tc>
          <w:tcPr>
            <w:tcW w:w="1440" w:type="dxa"/>
          </w:tcPr>
          <w:p w14:paraId="0F65A610" w14:textId="77777777" w:rsidR="00D900E1" w:rsidRDefault="00000000">
            <w:r>
              <w:t>rg-prod-ase-mwdl-02</w:t>
            </w:r>
          </w:p>
        </w:tc>
        <w:tc>
          <w:tcPr>
            <w:tcW w:w="1440" w:type="dxa"/>
          </w:tcPr>
          <w:p w14:paraId="49A0796C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2C5EF442" w14:textId="77777777" w:rsidR="00D900E1" w:rsidRDefault="00000000">
            <w:r>
              <w:t>2026-06-30</w:t>
            </w:r>
          </w:p>
        </w:tc>
        <w:tc>
          <w:tcPr>
            <w:tcW w:w="1440" w:type="dxa"/>
          </w:tcPr>
          <w:p w14:paraId="51CD6184" w14:textId="77777777" w:rsidR="00D900E1" w:rsidRDefault="00000000">
            <w:r>
              <w:t xml:space="preserve">Required to read blob data from MelbWater </w:t>
            </w:r>
            <w:r>
              <w:lastRenderedPageBreak/>
              <w:t>Data Lake PRD storage for data pipeline operations (env 02).</w:t>
            </w:r>
          </w:p>
        </w:tc>
      </w:tr>
    </w:tbl>
    <w:p w14:paraId="36D87D49" w14:textId="77777777" w:rsidR="00D900E1" w:rsidRDefault="00000000">
      <w:pPr>
        <w:pStyle w:val="Heading3"/>
      </w:pPr>
      <w:r>
        <w:lastRenderedPageBreak/>
        <w:t>Website Contributor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3"/>
      </w:tblGrid>
      <w:tr w:rsidR="00D900E1" w14:paraId="47DBC11C" w14:textId="77777777" w:rsidTr="00C268CC">
        <w:tc>
          <w:tcPr>
            <w:tcW w:w="1440" w:type="dxa"/>
          </w:tcPr>
          <w:p w14:paraId="2A4B2DF7" w14:textId="77777777" w:rsidR="00D900E1" w:rsidRDefault="000000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14:paraId="212F2B68" w14:textId="77777777" w:rsidR="00D900E1" w:rsidRDefault="00000000">
            <w:r>
              <w:rPr>
                <w:b/>
              </w:rPr>
              <w:t>Role</w:t>
            </w:r>
          </w:p>
        </w:tc>
        <w:tc>
          <w:tcPr>
            <w:tcW w:w="1440" w:type="dxa"/>
          </w:tcPr>
          <w:p w14:paraId="29A103FB" w14:textId="77777777" w:rsidR="00D900E1" w:rsidRDefault="00000000">
            <w:r>
              <w:rPr>
                <w:b/>
              </w:rPr>
              <w:t>Scope</w:t>
            </w:r>
          </w:p>
        </w:tc>
        <w:tc>
          <w:tcPr>
            <w:tcW w:w="1440" w:type="dxa"/>
          </w:tcPr>
          <w:p w14:paraId="21228DCD" w14:textId="77777777" w:rsidR="00D900E1" w:rsidRDefault="00000000">
            <w:r>
              <w:rPr>
                <w:b/>
              </w:rPr>
              <w:t>Scope Type</w:t>
            </w:r>
          </w:p>
        </w:tc>
        <w:tc>
          <w:tcPr>
            <w:tcW w:w="1440" w:type="dxa"/>
          </w:tcPr>
          <w:p w14:paraId="45A6AE3D" w14:textId="77777777" w:rsidR="00D900E1" w:rsidRDefault="00000000">
            <w:r>
              <w:rPr>
                <w:b/>
              </w:rPr>
              <w:t>Expires On</w:t>
            </w:r>
          </w:p>
        </w:tc>
        <w:tc>
          <w:tcPr>
            <w:tcW w:w="1443" w:type="dxa"/>
          </w:tcPr>
          <w:p w14:paraId="26773FEA" w14:textId="77777777" w:rsidR="00D900E1" w:rsidRDefault="00000000">
            <w:r>
              <w:rPr>
                <w:b/>
              </w:rPr>
              <w:t>Business Justification</w:t>
            </w:r>
          </w:p>
        </w:tc>
      </w:tr>
      <w:tr w:rsidR="00D900E1" w14:paraId="68953247" w14:textId="77777777" w:rsidTr="00C268CC">
        <w:tc>
          <w:tcPr>
            <w:tcW w:w="1440" w:type="dxa"/>
          </w:tcPr>
          <w:p w14:paraId="548C257D" w14:textId="77777777" w:rsidR="00D900E1" w:rsidRDefault="00000000">
            <w:r>
              <w:t>70</w:t>
            </w:r>
          </w:p>
        </w:tc>
        <w:tc>
          <w:tcPr>
            <w:tcW w:w="1440" w:type="dxa"/>
          </w:tcPr>
          <w:p w14:paraId="1F870FD8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1B77865F" w14:textId="77777777" w:rsidR="00D900E1" w:rsidRDefault="00000000">
            <w:r>
              <w:t>rg-devtest-ase-pol</w:t>
            </w:r>
          </w:p>
        </w:tc>
        <w:tc>
          <w:tcPr>
            <w:tcW w:w="1440" w:type="dxa"/>
          </w:tcPr>
          <w:p w14:paraId="536AA721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3D9A74CE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697FD82D" w14:textId="77777777" w:rsidR="00D900E1" w:rsidRDefault="00000000">
            <w:r>
              <w:t>Required to deploy and manage App Service web apps for Policy services in DEV/TEST.</w:t>
            </w:r>
          </w:p>
        </w:tc>
      </w:tr>
      <w:tr w:rsidR="00D900E1" w14:paraId="5D76A5CA" w14:textId="77777777" w:rsidTr="00C268CC">
        <w:tc>
          <w:tcPr>
            <w:tcW w:w="1440" w:type="dxa"/>
          </w:tcPr>
          <w:p w14:paraId="3EB6B844" w14:textId="77777777" w:rsidR="00D900E1" w:rsidRDefault="00000000">
            <w:r>
              <w:t>71</w:t>
            </w:r>
          </w:p>
        </w:tc>
        <w:tc>
          <w:tcPr>
            <w:tcW w:w="1440" w:type="dxa"/>
          </w:tcPr>
          <w:p w14:paraId="02C7E6D1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49EE98CC" w14:textId="77777777" w:rsidR="00D900E1" w:rsidRDefault="00000000">
            <w:r>
              <w:t>rg-devtest-ase-sentinel</w:t>
            </w:r>
          </w:p>
        </w:tc>
        <w:tc>
          <w:tcPr>
            <w:tcW w:w="1440" w:type="dxa"/>
          </w:tcPr>
          <w:p w14:paraId="61689EC7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05A032E1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6DCC9B81" w14:textId="77777777" w:rsidR="00D900E1" w:rsidRDefault="00000000">
            <w:r>
              <w:t>Required to deploy and manage App Service web apps for Sentinel resources in DEV/TEST.</w:t>
            </w:r>
          </w:p>
        </w:tc>
      </w:tr>
      <w:tr w:rsidR="00D900E1" w14:paraId="1AAB3B8C" w14:textId="77777777" w:rsidTr="00C268CC">
        <w:tc>
          <w:tcPr>
            <w:tcW w:w="1440" w:type="dxa"/>
          </w:tcPr>
          <w:p w14:paraId="2BC30F06" w14:textId="77777777" w:rsidR="00D900E1" w:rsidRDefault="00000000">
            <w:r>
              <w:t>72</w:t>
            </w:r>
          </w:p>
        </w:tc>
        <w:tc>
          <w:tcPr>
            <w:tcW w:w="1440" w:type="dxa"/>
          </w:tcPr>
          <w:p w14:paraId="75242E72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0816C062" w14:textId="77777777" w:rsidR="00D900E1" w:rsidRDefault="00000000">
            <w:r>
              <w:t>rg-prd-ae-pega</w:t>
            </w:r>
          </w:p>
        </w:tc>
        <w:tc>
          <w:tcPr>
            <w:tcW w:w="1440" w:type="dxa"/>
          </w:tcPr>
          <w:p w14:paraId="6BDF118B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67B0E633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087C112A" w14:textId="77777777" w:rsidR="00D900E1" w:rsidRDefault="00000000">
            <w:r>
              <w:t>Required to deploy and manage App Service web apps for Pega platform services in PRD AE.</w:t>
            </w:r>
          </w:p>
        </w:tc>
      </w:tr>
      <w:tr w:rsidR="00D900E1" w14:paraId="34654E9B" w14:textId="77777777" w:rsidTr="00C268CC">
        <w:tc>
          <w:tcPr>
            <w:tcW w:w="1440" w:type="dxa"/>
          </w:tcPr>
          <w:p w14:paraId="361821AF" w14:textId="77777777" w:rsidR="00D900E1" w:rsidRDefault="00000000">
            <w:r>
              <w:t>73</w:t>
            </w:r>
          </w:p>
        </w:tc>
        <w:tc>
          <w:tcPr>
            <w:tcW w:w="1440" w:type="dxa"/>
          </w:tcPr>
          <w:p w14:paraId="56D0F669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298A110F" w14:textId="77777777" w:rsidR="00D900E1" w:rsidRDefault="00000000">
            <w:r>
              <w:t>rg-prd-ae-pol</w:t>
            </w:r>
          </w:p>
        </w:tc>
        <w:tc>
          <w:tcPr>
            <w:tcW w:w="1440" w:type="dxa"/>
          </w:tcPr>
          <w:p w14:paraId="30BD2A0B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6402A74F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54D96E32" w14:textId="77777777" w:rsidR="00D900E1" w:rsidRDefault="00000000">
            <w:r>
              <w:t xml:space="preserve">Required to deploy and manage App Service web apps for </w:t>
            </w:r>
            <w:r>
              <w:lastRenderedPageBreak/>
              <w:t>Policy services in PRD AE.</w:t>
            </w:r>
          </w:p>
        </w:tc>
      </w:tr>
      <w:tr w:rsidR="00D900E1" w14:paraId="5995B3C3" w14:textId="77777777" w:rsidTr="00C268CC">
        <w:tc>
          <w:tcPr>
            <w:tcW w:w="1440" w:type="dxa"/>
          </w:tcPr>
          <w:p w14:paraId="2D854D01" w14:textId="77777777" w:rsidR="00D900E1" w:rsidRDefault="00000000">
            <w:r>
              <w:lastRenderedPageBreak/>
              <w:t>74</w:t>
            </w:r>
          </w:p>
        </w:tc>
        <w:tc>
          <w:tcPr>
            <w:tcW w:w="1440" w:type="dxa"/>
          </w:tcPr>
          <w:p w14:paraId="6DE7D7C8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724E0B3D" w14:textId="77777777" w:rsidR="00D900E1" w:rsidRDefault="00000000">
            <w:r>
              <w:t>rg-prd-ase-pol</w:t>
            </w:r>
          </w:p>
        </w:tc>
        <w:tc>
          <w:tcPr>
            <w:tcW w:w="1440" w:type="dxa"/>
          </w:tcPr>
          <w:p w14:paraId="37121F78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4D4DFF42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44465773" w14:textId="77777777" w:rsidR="00D900E1" w:rsidRDefault="00000000">
            <w:r>
              <w:t>Required to deploy and manage App Service web apps for Policy services in PRD ASE.</w:t>
            </w:r>
          </w:p>
        </w:tc>
      </w:tr>
      <w:tr w:rsidR="00D900E1" w14:paraId="524ACB23" w14:textId="77777777" w:rsidTr="00C268CC">
        <w:tc>
          <w:tcPr>
            <w:tcW w:w="1440" w:type="dxa"/>
          </w:tcPr>
          <w:p w14:paraId="5F1E29A3" w14:textId="77777777" w:rsidR="00D900E1" w:rsidRDefault="00000000">
            <w:r>
              <w:t>75</w:t>
            </w:r>
          </w:p>
        </w:tc>
        <w:tc>
          <w:tcPr>
            <w:tcW w:w="1440" w:type="dxa"/>
          </w:tcPr>
          <w:p w14:paraId="23303E57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0CD44735" w14:textId="77777777" w:rsidR="00D900E1" w:rsidRDefault="00000000">
            <w:r>
              <w:t>rg-prd-ase-sentinel</w:t>
            </w:r>
          </w:p>
        </w:tc>
        <w:tc>
          <w:tcPr>
            <w:tcW w:w="1440" w:type="dxa"/>
          </w:tcPr>
          <w:p w14:paraId="46BC6730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44CF7959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666F2E29" w14:textId="77777777" w:rsidR="00D900E1" w:rsidRDefault="00000000">
            <w:r>
              <w:t>Required to deploy and manage App Service web apps for Sentinel resources in PRD ASE.</w:t>
            </w:r>
          </w:p>
        </w:tc>
      </w:tr>
      <w:tr w:rsidR="00D900E1" w14:paraId="29B2D09E" w14:textId="77777777" w:rsidTr="00C268CC">
        <w:tc>
          <w:tcPr>
            <w:tcW w:w="1440" w:type="dxa"/>
          </w:tcPr>
          <w:p w14:paraId="1A5FDB4E" w14:textId="77777777" w:rsidR="00D900E1" w:rsidRDefault="00000000">
            <w:r>
              <w:t>76</w:t>
            </w:r>
          </w:p>
        </w:tc>
        <w:tc>
          <w:tcPr>
            <w:tcW w:w="1440" w:type="dxa"/>
          </w:tcPr>
          <w:p w14:paraId="6A6CEDCA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6FEB4FE6" w14:textId="77777777" w:rsidR="00D900E1" w:rsidRDefault="00000000">
            <w:r>
              <w:t>rg-prod-ase-mwdl-01</w:t>
            </w:r>
          </w:p>
        </w:tc>
        <w:tc>
          <w:tcPr>
            <w:tcW w:w="1440" w:type="dxa"/>
          </w:tcPr>
          <w:p w14:paraId="31650B8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0C777C3B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5EE59C87" w14:textId="77777777" w:rsidR="00D900E1" w:rsidRDefault="00000000">
            <w:r>
              <w:t>Required to deploy and manage App Service web apps for MelbWater Data Lake PRD (env 01).</w:t>
            </w:r>
          </w:p>
        </w:tc>
      </w:tr>
      <w:tr w:rsidR="00D900E1" w14:paraId="24FB97CC" w14:textId="77777777" w:rsidTr="00C268CC">
        <w:tc>
          <w:tcPr>
            <w:tcW w:w="1440" w:type="dxa"/>
          </w:tcPr>
          <w:p w14:paraId="4BFA149D" w14:textId="77777777" w:rsidR="00D900E1" w:rsidRDefault="00000000">
            <w:r>
              <w:t>77</w:t>
            </w:r>
          </w:p>
        </w:tc>
        <w:tc>
          <w:tcPr>
            <w:tcW w:w="1440" w:type="dxa"/>
          </w:tcPr>
          <w:p w14:paraId="53F5B55C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143B5A99" w14:textId="77777777" w:rsidR="00D900E1" w:rsidRDefault="00000000">
            <w:r>
              <w:t>rg-prod-ase-mwdl-02</w:t>
            </w:r>
          </w:p>
        </w:tc>
        <w:tc>
          <w:tcPr>
            <w:tcW w:w="1440" w:type="dxa"/>
          </w:tcPr>
          <w:p w14:paraId="440F60B2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1CFD6096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3F6F1EC1" w14:textId="77777777" w:rsidR="00D900E1" w:rsidRDefault="00000000">
            <w:r>
              <w:t>Required to deploy and manage App Service web apps for MelbWater Data Lake PRD (env 02).</w:t>
            </w:r>
          </w:p>
        </w:tc>
      </w:tr>
      <w:tr w:rsidR="00D900E1" w14:paraId="3B2FBFFA" w14:textId="77777777" w:rsidTr="00C268CC">
        <w:tc>
          <w:tcPr>
            <w:tcW w:w="1440" w:type="dxa"/>
          </w:tcPr>
          <w:p w14:paraId="62FB4419" w14:textId="77777777" w:rsidR="00D900E1" w:rsidRDefault="00000000">
            <w:r>
              <w:t>78</w:t>
            </w:r>
          </w:p>
        </w:tc>
        <w:tc>
          <w:tcPr>
            <w:tcW w:w="1440" w:type="dxa"/>
          </w:tcPr>
          <w:p w14:paraId="5C706EDD" w14:textId="77777777" w:rsidR="00D900E1" w:rsidRDefault="00000000">
            <w:r>
              <w:t>Website Contributor</w:t>
            </w:r>
          </w:p>
        </w:tc>
        <w:tc>
          <w:tcPr>
            <w:tcW w:w="1440" w:type="dxa"/>
          </w:tcPr>
          <w:p w14:paraId="6059F0D2" w14:textId="77777777" w:rsidR="00D900E1" w:rsidRDefault="00000000">
            <w:r>
              <w:t>rg-uat-ase-pol</w:t>
            </w:r>
          </w:p>
        </w:tc>
        <w:tc>
          <w:tcPr>
            <w:tcW w:w="1440" w:type="dxa"/>
          </w:tcPr>
          <w:p w14:paraId="75788EA3" w14:textId="77777777" w:rsidR="00D900E1" w:rsidRDefault="00000000">
            <w:r>
              <w:t>Resource Group</w:t>
            </w:r>
          </w:p>
        </w:tc>
        <w:tc>
          <w:tcPr>
            <w:tcW w:w="1440" w:type="dxa"/>
          </w:tcPr>
          <w:p w14:paraId="2D050810" w14:textId="77777777" w:rsidR="00D900E1" w:rsidRDefault="00000000">
            <w:r>
              <w:t>2026-06-30</w:t>
            </w:r>
          </w:p>
        </w:tc>
        <w:tc>
          <w:tcPr>
            <w:tcW w:w="1443" w:type="dxa"/>
          </w:tcPr>
          <w:p w14:paraId="3513299A" w14:textId="77777777" w:rsidR="00D900E1" w:rsidRDefault="00000000">
            <w:r>
              <w:t xml:space="preserve">Required to deploy and manage App </w:t>
            </w:r>
            <w:r>
              <w:lastRenderedPageBreak/>
              <w:t>Service web apps for Policy services in UAT ASE.</w:t>
            </w:r>
          </w:p>
        </w:tc>
      </w:tr>
      <w:tr w:rsidR="00C268CC" w14:paraId="505CCE7F" w14:textId="77777777" w:rsidTr="00C268CC">
        <w:tc>
          <w:tcPr>
            <w:tcW w:w="1440" w:type="dxa"/>
          </w:tcPr>
          <w:p w14:paraId="1E2F6C38" w14:textId="00F859CC" w:rsidR="00C268CC" w:rsidRDefault="00C268CC" w:rsidP="00C268CC">
            <w:r>
              <w:lastRenderedPageBreak/>
              <w:t>79</w:t>
            </w:r>
          </w:p>
        </w:tc>
        <w:tc>
          <w:tcPr>
            <w:tcW w:w="1440" w:type="dxa"/>
          </w:tcPr>
          <w:p w14:paraId="1C57662E" w14:textId="5D01D2F1" w:rsidR="00C268CC" w:rsidRDefault="00C268CC" w:rsidP="00C268CC">
            <w:r>
              <w:t>Website</w:t>
            </w:r>
            <w:r>
              <w:t xml:space="preserve"> Contributor</w:t>
            </w:r>
          </w:p>
        </w:tc>
        <w:tc>
          <w:tcPr>
            <w:tcW w:w="1440" w:type="dxa"/>
          </w:tcPr>
          <w:p w14:paraId="5FF7B146" w14:textId="57D8E27D" w:rsidR="00C268CC" w:rsidRDefault="00C268CC" w:rsidP="00C268CC">
            <w:r>
              <w:t>rg-uat-ase-</w:t>
            </w:r>
            <w:r>
              <w:t>ais</w:t>
            </w:r>
          </w:p>
        </w:tc>
        <w:tc>
          <w:tcPr>
            <w:tcW w:w="1440" w:type="dxa"/>
          </w:tcPr>
          <w:p w14:paraId="3C58BDF8" w14:textId="0A56831F" w:rsidR="00C268CC" w:rsidRDefault="00C268CC" w:rsidP="00C268CC">
            <w:r>
              <w:t>Resource Group</w:t>
            </w:r>
          </w:p>
        </w:tc>
        <w:tc>
          <w:tcPr>
            <w:tcW w:w="1440" w:type="dxa"/>
          </w:tcPr>
          <w:p w14:paraId="337CB061" w14:textId="1FF90447" w:rsidR="00C268CC" w:rsidRDefault="00C268CC" w:rsidP="00C268CC">
            <w:r>
              <w:t>New</w:t>
            </w:r>
          </w:p>
        </w:tc>
        <w:tc>
          <w:tcPr>
            <w:tcW w:w="1443" w:type="dxa"/>
          </w:tcPr>
          <w:p w14:paraId="5187588C" w14:textId="7C5ED95E" w:rsidR="00C268CC" w:rsidRDefault="00C268CC" w:rsidP="00C268CC">
            <w:r>
              <w:t xml:space="preserve">Required to deploy and manage App </w:t>
            </w:r>
            <w:r>
              <w:t xml:space="preserve">web services </w:t>
            </w:r>
            <w:r>
              <w:t>for in UAT ASE</w:t>
            </w:r>
            <w:r>
              <w:t xml:space="preserve"> AIS</w:t>
            </w:r>
            <w:r>
              <w:t>.</w:t>
            </w:r>
          </w:p>
        </w:tc>
      </w:tr>
    </w:tbl>
    <w:p w14:paraId="31E4BB27" w14:textId="77777777" w:rsidR="00D900E1" w:rsidRDefault="00D900E1"/>
    <w:p w14:paraId="2EEC9F23" w14:textId="77777777" w:rsidR="00D900E1" w:rsidRDefault="00D900E1">
      <w:pPr>
        <w:pBdr>
          <w:bottom w:val="single" w:sz="6" w:space="1" w:color="auto"/>
        </w:pBdr>
      </w:pPr>
    </w:p>
    <w:p w14:paraId="5CE34F51" w14:textId="6917FE3C" w:rsidR="00D900E1" w:rsidRDefault="00D900E1" w:rsidP="00C0026C"/>
    <w:sectPr w:rsidR="00D900E1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4573" w14:textId="77777777" w:rsidR="0089219A" w:rsidRDefault="0089219A" w:rsidP="00C0026C">
      <w:pPr>
        <w:spacing w:after="0" w:line="240" w:lineRule="auto"/>
      </w:pPr>
      <w:r>
        <w:separator/>
      </w:r>
    </w:p>
  </w:endnote>
  <w:endnote w:type="continuationSeparator" w:id="0">
    <w:p w14:paraId="25C3A30F" w14:textId="77777777" w:rsidR="0089219A" w:rsidRDefault="0089219A" w:rsidP="00C00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193A0" w14:textId="77777777" w:rsidR="0089219A" w:rsidRDefault="0089219A" w:rsidP="00C0026C">
      <w:pPr>
        <w:spacing w:after="0" w:line="240" w:lineRule="auto"/>
      </w:pPr>
      <w:r>
        <w:separator/>
      </w:r>
    </w:p>
  </w:footnote>
  <w:footnote w:type="continuationSeparator" w:id="0">
    <w:p w14:paraId="452F778D" w14:textId="77777777" w:rsidR="0089219A" w:rsidRDefault="0089219A" w:rsidP="00C00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60D41" w14:textId="64160A5B" w:rsidR="00C0026C" w:rsidRDefault="00C002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98238B" wp14:editId="5385580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26440" cy="440055"/>
              <wp:effectExtent l="0" t="0" r="16510" b="17145"/>
              <wp:wrapNone/>
              <wp:docPr id="190910418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644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56F2A9" w14:textId="47A83B80" w:rsidR="00C0026C" w:rsidRPr="00C0026C" w:rsidRDefault="00C0026C" w:rsidP="00C002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C0026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823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57.2pt;height:34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" filled="f" stroked="f">
              <v:textbox style="mso-fit-shape-to-text:t" inset="0,15pt,0,0">
                <w:txbxContent>
                  <w:p w14:paraId="6956F2A9" w14:textId="47A83B80" w:rsidR="00C0026C" w:rsidRPr="00C0026C" w:rsidRDefault="00C0026C" w:rsidP="00C002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C0026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DA0F" w14:textId="16674B18" w:rsidR="00C0026C" w:rsidRDefault="00C002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B8837B" wp14:editId="441CE015">
              <wp:simplePos x="1147313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26440" cy="440055"/>
              <wp:effectExtent l="0" t="0" r="16510" b="17145"/>
              <wp:wrapNone/>
              <wp:docPr id="81323108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644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8BEB2" w14:textId="7E886982" w:rsidR="00C0026C" w:rsidRPr="00C0026C" w:rsidRDefault="00C0026C" w:rsidP="00C002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C0026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883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57.2pt;height:34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" filled="f" stroked="f">
              <v:textbox style="mso-fit-shape-to-text:t" inset="0,15pt,0,0">
                <w:txbxContent>
                  <w:p w14:paraId="2408BEB2" w14:textId="7E886982" w:rsidR="00C0026C" w:rsidRPr="00C0026C" w:rsidRDefault="00C0026C" w:rsidP="00C002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C0026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9A13" w14:textId="6437C9B7" w:rsidR="00C0026C" w:rsidRDefault="00C002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424CE5" wp14:editId="24829C5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26440" cy="440055"/>
              <wp:effectExtent l="0" t="0" r="16510" b="17145"/>
              <wp:wrapNone/>
              <wp:docPr id="913072732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644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295876" w14:textId="0C337565" w:rsidR="00C0026C" w:rsidRPr="00C0026C" w:rsidRDefault="00C0026C" w:rsidP="00C002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C0026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24C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57.2pt;height:34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" filled="f" stroked="f">
              <v:textbox style="mso-fit-shape-to-text:t" inset="0,15pt,0,0">
                <w:txbxContent>
                  <w:p w14:paraId="4B295876" w14:textId="0C337565" w:rsidR="00C0026C" w:rsidRPr="00C0026C" w:rsidRDefault="00C0026C" w:rsidP="00C002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</w:pPr>
                    <w:r w:rsidRPr="00C0026C">
                      <w:rPr>
                        <w:rFonts w:ascii="Aptos" w:eastAsia="Aptos" w:hAnsi="Aptos" w:cs="Aptos"/>
                        <w:noProof/>
                        <w:color w:val="FF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793204">
    <w:abstractNumId w:val="8"/>
  </w:num>
  <w:num w:numId="2" w16cid:durableId="1074818036">
    <w:abstractNumId w:val="6"/>
  </w:num>
  <w:num w:numId="3" w16cid:durableId="978072889">
    <w:abstractNumId w:val="5"/>
  </w:num>
  <w:num w:numId="4" w16cid:durableId="1147283157">
    <w:abstractNumId w:val="4"/>
  </w:num>
  <w:num w:numId="5" w16cid:durableId="2118715877">
    <w:abstractNumId w:val="7"/>
  </w:num>
  <w:num w:numId="6" w16cid:durableId="1939871411">
    <w:abstractNumId w:val="3"/>
  </w:num>
  <w:num w:numId="7" w16cid:durableId="613370954">
    <w:abstractNumId w:val="2"/>
  </w:num>
  <w:num w:numId="8" w16cid:durableId="411051739">
    <w:abstractNumId w:val="1"/>
  </w:num>
  <w:num w:numId="9" w16cid:durableId="61441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48"/>
    <w:rsid w:val="0006063C"/>
    <w:rsid w:val="000A65EC"/>
    <w:rsid w:val="0015074B"/>
    <w:rsid w:val="001572D0"/>
    <w:rsid w:val="0029639D"/>
    <w:rsid w:val="00326F90"/>
    <w:rsid w:val="00540D95"/>
    <w:rsid w:val="00687D1D"/>
    <w:rsid w:val="0089219A"/>
    <w:rsid w:val="008B0009"/>
    <w:rsid w:val="00AA1D8D"/>
    <w:rsid w:val="00B47730"/>
    <w:rsid w:val="00C0026C"/>
    <w:rsid w:val="00C268CC"/>
    <w:rsid w:val="00CB0664"/>
    <w:rsid w:val="00CD5544"/>
    <w:rsid w:val="00D41BD5"/>
    <w:rsid w:val="00D90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DCDC3"/>
  <w14:defaultImageDpi w14:val="300"/>
  <w15:docId w15:val="{7A5C78BD-D6D4-4DE4-9915-4C213F7B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1583</Words>
  <Characters>9631</Characters>
  <Application>Microsoft Office Word</Application>
  <DocSecurity>0</DocSecurity>
  <Lines>1375</Lines>
  <Paragraphs>533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Floyd Reyes</cp:lastModifiedBy>
  <cp:revision>8</cp:revision>
  <dcterms:created xsi:type="dcterms:W3CDTF">2013-12-23T23:15:00Z</dcterms:created>
  <dcterms:modified xsi:type="dcterms:W3CDTF">2026-05-20T04:35:00Z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366c625c,71ca9e37,3078ebeb</vt:lpwstr>
  </property>
  <property fmtid="{D5CDD505-2E9C-101B-9397-08002B2CF9AE}" pid="3" name="ClassificationContentMarkingHeaderFontProps">
    <vt:lpwstr>#ff0000,14,Aptos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8d1a0ea4-6344-45fe-bd17-9bfc2ab6afb4_Enabled">
    <vt:lpwstr>true</vt:lpwstr>
  </property>
  <property fmtid="{D5CDD505-2E9C-101B-9397-08002B2CF9AE}" pid="6" name="MSIP_Label_8d1a0ea4-6344-45fe-bd17-9bfc2ab6afb4_SetDate">
    <vt:lpwstr>2026-05-20T04:02:42Z</vt:lpwstr>
  </property>
  <property fmtid="{D5CDD505-2E9C-101B-9397-08002B2CF9AE}" pid="7" name="MSIP_Label_8d1a0ea4-6344-45fe-bd17-9bfc2ab6afb4_Method">
    <vt:lpwstr>Standard</vt:lpwstr>
  </property>
  <property fmtid="{D5CDD505-2E9C-101B-9397-08002B2CF9AE}" pid="8" name="MSIP_Label_8d1a0ea4-6344-45fe-bd17-9bfc2ab6afb4_Name">
    <vt:lpwstr>OFFICIAL</vt:lpwstr>
  </property>
  <property fmtid="{D5CDD505-2E9C-101B-9397-08002B2CF9AE}" pid="9" name="MSIP_Label_8d1a0ea4-6344-45fe-bd17-9bfc2ab6afb4_SiteId">
    <vt:lpwstr>fe26127b-78ee-42c7-803e-4d67c0488cf9</vt:lpwstr>
  </property>
  <property fmtid="{D5CDD505-2E9C-101B-9397-08002B2CF9AE}" pid="10" name="MSIP_Label_8d1a0ea4-6344-45fe-bd17-9bfc2ab6afb4_ActionId">
    <vt:lpwstr>d69db7ef-df6a-47de-8c70-8c3de68dad31</vt:lpwstr>
  </property>
  <property fmtid="{D5CDD505-2E9C-101B-9397-08002B2CF9AE}" pid="11" name="MSIP_Label_8d1a0ea4-6344-45fe-bd17-9bfc2ab6afb4_ContentBits">
    <vt:lpwstr>1</vt:lpwstr>
  </property>
  <property fmtid="{D5CDD505-2E9C-101B-9397-08002B2CF9AE}" pid="12" name="MSIP_Label_8d1a0ea4-6344-45fe-bd17-9bfc2ab6afb4_Tag">
    <vt:lpwstr>10, 3, 0, 1</vt:lpwstr>
  </property>
</Properties>
</file>